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50C2" w14:textId="785DF2D9" w:rsidR="00B47CDE" w:rsidRPr="001B6A01" w:rsidRDefault="00FE0E08" w:rsidP="001B6A01">
      <w:pPr>
        <w:rPr>
          <w:rFonts w:asciiTheme="majorBidi" w:hAnsiTheme="majorBidi" w:cstheme="majorBidi"/>
          <w:sz w:val="28"/>
          <w:szCs w:val="28"/>
        </w:rPr>
      </w:pPr>
      <w:r w:rsidRPr="004A1483">
        <w:rPr>
          <w:rFonts w:asciiTheme="majorBidi" w:hAnsiTheme="majorBidi" w:cstheme="majorBidi"/>
          <w:sz w:val="28"/>
          <w:szCs w:val="28"/>
        </w:rPr>
        <w:t>Company flat rate: 20</w:t>
      </w:r>
    </w:p>
    <w:p w14:paraId="3F461A36" w14:textId="77777777" w:rsidR="00B47CDE" w:rsidRPr="004A1483" w:rsidRDefault="00FE0E08">
      <w:pPr>
        <w:pStyle w:val="Heading2"/>
        <w:rPr>
          <w:rFonts w:asciiTheme="majorBidi" w:hAnsiTheme="majorBidi"/>
        </w:rPr>
      </w:pPr>
      <w:r w:rsidRPr="004A1483">
        <w:rPr>
          <w:rFonts w:asciiTheme="majorBidi" w:hAnsiTheme="majorBidi"/>
        </w:rPr>
        <w:t>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304"/>
        <w:gridCol w:w="2160"/>
        <w:gridCol w:w="2160"/>
      </w:tblGrid>
      <w:tr w:rsidR="00B47CDE" w:rsidRPr="004A1483" w14:paraId="3DE24FAA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F686D7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User ID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43D7FD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User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65E7216" w14:textId="37CD3E88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address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04B900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Policies</w:t>
            </w:r>
          </w:p>
        </w:tc>
      </w:tr>
      <w:tr w:rsidR="00B47CDE" w:rsidRPr="004A1483" w14:paraId="0EF86483" w14:textId="77777777">
        <w:trPr>
          <w:jc w:val="center"/>
        </w:trPr>
        <w:tc>
          <w:tcPr>
            <w:tcW w:w="1152" w:type="dxa"/>
            <w:vAlign w:val="center"/>
          </w:tcPr>
          <w:p w14:paraId="2E16F9C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1001</w:t>
            </w:r>
          </w:p>
        </w:tc>
        <w:tc>
          <w:tcPr>
            <w:tcW w:w="2304" w:type="dxa"/>
            <w:vAlign w:val="center"/>
          </w:tcPr>
          <w:p w14:paraId="4279635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Alice Smith</w:t>
            </w:r>
          </w:p>
        </w:tc>
        <w:tc>
          <w:tcPr>
            <w:tcW w:w="2160" w:type="dxa"/>
            <w:vAlign w:val="center"/>
          </w:tcPr>
          <w:p w14:paraId="45E5F4B3" w14:textId="7BA01908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addr1</w:t>
            </w:r>
          </w:p>
        </w:tc>
        <w:tc>
          <w:tcPr>
            <w:tcW w:w="2160" w:type="dxa"/>
            <w:vAlign w:val="center"/>
          </w:tcPr>
          <w:p w14:paraId="21E951E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101, 102</w:t>
            </w:r>
          </w:p>
        </w:tc>
      </w:tr>
      <w:tr w:rsidR="00B47CDE" w:rsidRPr="004A1483" w14:paraId="33C8D017" w14:textId="77777777">
        <w:trPr>
          <w:jc w:val="center"/>
        </w:trPr>
        <w:tc>
          <w:tcPr>
            <w:tcW w:w="1152" w:type="dxa"/>
            <w:vAlign w:val="center"/>
          </w:tcPr>
          <w:p w14:paraId="6A34BBA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1002</w:t>
            </w:r>
          </w:p>
        </w:tc>
        <w:tc>
          <w:tcPr>
            <w:tcW w:w="2304" w:type="dxa"/>
            <w:vAlign w:val="center"/>
          </w:tcPr>
          <w:p w14:paraId="040FA2C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Bob Johnson</w:t>
            </w:r>
          </w:p>
        </w:tc>
        <w:tc>
          <w:tcPr>
            <w:tcW w:w="2160" w:type="dxa"/>
            <w:vAlign w:val="center"/>
          </w:tcPr>
          <w:p w14:paraId="66E46D1B" w14:textId="1407FFC6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addr2</w:t>
            </w:r>
          </w:p>
        </w:tc>
        <w:tc>
          <w:tcPr>
            <w:tcW w:w="2160" w:type="dxa"/>
            <w:vAlign w:val="center"/>
          </w:tcPr>
          <w:p w14:paraId="643A833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201</w:t>
            </w:r>
          </w:p>
        </w:tc>
      </w:tr>
      <w:tr w:rsidR="00B47CDE" w:rsidRPr="004A1483" w14:paraId="64A00FE0" w14:textId="77777777">
        <w:trPr>
          <w:jc w:val="center"/>
        </w:trPr>
        <w:tc>
          <w:tcPr>
            <w:tcW w:w="1152" w:type="dxa"/>
            <w:vAlign w:val="center"/>
          </w:tcPr>
          <w:p w14:paraId="39E3C68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1003</w:t>
            </w:r>
          </w:p>
        </w:tc>
        <w:tc>
          <w:tcPr>
            <w:tcW w:w="2304" w:type="dxa"/>
            <w:vAlign w:val="center"/>
          </w:tcPr>
          <w:p w14:paraId="7244813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Charlie Brown</w:t>
            </w:r>
          </w:p>
        </w:tc>
        <w:tc>
          <w:tcPr>
            <w:tcW w:w="2160" w:type="dxa"/>
            <w:vAlign w:val="center"/>
          </w:tcPr>
          <w:p w14:paraId="491DCFBB" w14:textId="43F01B2F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addr3</w:t>
            </w:r>
          </w:p>
        </w:tc>
        <w:tc>
          <w:tcPr>
            <w:tcW w:w="2160" w:type="dxa"/>
            <w:vAlign w:val="center"/>
          </w:tcPr>
          <w:p w14:paraId="17B70DF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301</w:t>
            </w:r>
          </w:p>
        </w:tc>
      </w:tr>
      <w:tr w:rsidR="00B47CDE" w:rsidRPr="004A1483" w14:paraId="7FA2B3B1" w14:textId="77777777">
        <w:trPr>
          <w:jc w:val="center"/>
        </w:trPr>
        <w:tc>
          <w:tcPr>
            <w:tcW w:w="1152" w:type="dxa"/>
            <w:vAlign w:val="center"/>
          </w:tcPr>
          <w:p w14:paraId="6B8DFF5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1004</w:t>
            </w:r>
          </w:p>
        </w:tc>
        <w:tc>
          <w:tcPr>
            <w:tcW w:w="2304" w:type="dxa"/>
            <w:vAlign w:val="center"/>
          </w:tcPr>
          <w:p w14:paraId="41893C7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Diana Prince</w:t>
            </w:r>
          </w:p>
        </w:tc>
        <w:tc>
          <w:tcPr>
            <w:tcW w:w="2160" w:type="dxa"/>
            <w:vAlign w:val="center"/>
          </w:tcPr>
          <w:p w14:paraId="48E274BB" w14:textId="092FEF3B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addr4</w:t>
            </w:r>
          </w:p>
        </w:tc>
        <w:tc>
          <w:tcPr>
            <w:tcW w:w="2160" w:type="dxa"/>
            <w:vAlign w:val="center"/>
          </w:tcPr>
          <w:p w14:paraId="32A5044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401</w:t>
            </w:r>
          </w:p>
        </w:tc>
      </w:tr>
      <w:tr w:rsidR="00B47CDE" w:rsidRPr="004A1483" w14:paraId="4C7087BD" w14:textId="77777777">
        <w:trPr>
          <w:jc w:val="center"/>
        </w:trPr>
        <w:tc>
          <w:tcPr>
            <w:tcW w:w="1152" w:type="dxa"/>
            <w:vAlign w:val="center"/>
          </w:tcPr>
          <w:p w14:paraId="1FD4969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1005</w:t>
            </w:r>
          </w:p>
        </w:tc>
        <w:tc>
          <w:tcPr>
            <w:tcW w:w="2304" w:type="dxa"/>
            <w:vAlign w:val="center"/>
          </w:tcPr>
          <w:p w14:paraId="39A12FE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Ethan Hunt</w:t>
            </w:r>
          </w:p>
        </w:tc>
        <w:tc>
          <w:tcPr>
            <w:tcW w:w="2160" w:type="dxa"/>
            <w:vAlign w:val="center"/>
          </w:tcPr>
          <w:p w14:paraId="77B6F0ED" w14:textId="0D2A0B32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addr5</w:t>
            </w:r>
          </w:p>
        </w:tc>
        <w:tc>
          <w:tcPr>
            <w:tcW w:w="2160" w:type="dxa"/>
            <w:vAlign w:val="center"/>
          </w:tcPr>
          <w:p w14:paraId="4045AFA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None</w:t>
            </w:r>
          </w:p>
        </w:tc>
      </w:tr>
    </w:tbl>
    <w:p w14:paraId="141430FC" w14:textId="77777777" w:rsidR="00B47CDE" w:rsidRPr="004A1483" w:rsidRDefault="00B47CDE">
      <w:pPr>
        <w:rPr>
          <w:rFonts w:asciiTheme="majorBidi" w:hAnsiTheme="majorBidi" w:cstheme="majorBidi"/>
        </w:rPr>
      </w:pPr>
    </w:p>
    <w:p w14:paraId="65A7E66C" w14:textId="77777777" w:rsidR="00B47CDE" w:rsidRPr="004A1483" w:rsidRDefault="00FE0E08">
      <w:pPr>
        <w:pStyle w:val="Heading2"/>
        <w:rPr>
          <w:rFonts w:asciiTheme="majorBidi" w:hAnsiTheme="majorBidi"/>
        </w:rPr>
      </w:pPr>
      <w:r w:rsidRPr="004A1483">
        <w:rPr>
          <w:rFonts w:asciiTheme="majorBidi" w:hAnsiTheme="majorBidi"/>
        </w:rPr>
        <w:t>Cars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2304"/>
        <w:gridCol w:w="1440"/>
        <w:gridCol w:w="1584"/>
      </w:tblGrid>
      <w:tr w:rsidR="00B47CDE" w:rsidRPr="004A1483" w14:paraId="7DB1C6DF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753FA3E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Car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57F0F7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Year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680ED2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Model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B17798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Type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E9D903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Price</w:t>
            </w:r>
          </w:p>
        </w:tc>
      </w:tr>
      <w:tr w:rsidR="00B47CDE" w:rsidRPr="004A1483" w14:paraId="439E9A41" w14:textId="77777777">
        <w:trPr>
          <w:jc w:val="center"/>
        </w:trPr>
        <w:tc>
          <w:tcPr>
            <w:tcW w:w="1008" w:type="dxa"/>
            <w:vAlign w:val="center"/>
          </w:tcPr>
          <w:p w14:paraId="28274AD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car1</w:t>
            </w:r>
          </w:p>
        </w:tc>
        <w:tc>
          <w:tcPr>
            <w:tcW w:w="1008" w:type="dxa"/>
            <w:vAlign w:val="center"/>
          </w:tcPr>
          <w:p w14:paraId="066E7D9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2020</w:t>
            </w:r>
          </w:p>
        </w:tc>
        <w:tc>
          <w:tcPr>
            <w:tcW w:w="2304" w:type="dxa"/>
            <w:vAlign w:val="center"/>
          </w:tcPr>
          <w:p w14:paraId="57D3A8EB" w14:textId="38544440" w:rsidR="00B47CDE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Toyota Camry</w:t>
            </w:r>
          </w:p>
        </w:tc>
        <w:tc>
          <w:tcPr>
            <w:tcW w:w="1440" w:type="dxa"/>
            <w:vAlign w:val="center"/>
          </w:tcPr>
          <w:p w14:paraId="6E0434A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SED</w:t>
            </w:r>
          </w:p>
        </w:tc>
        <w:tc>
          <w:tcPr>
            <w:tcW w:w="1584" w:type="dxa"/>
            <w:vAlign w:val="center"/>
          </w:tcPr>
          <w:p w14:paraId="32640EF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$25,000</w:t>
            </w:r>
          </w:p>
        </w:tc>
      </w:tr>
      <w:tr w:rsidR="00B47CDE" w:rsidRPr="004A1483" w14:paraId="367AB964" w14:textId="77777777">
        <w:trPr>
          <w:jc w:val="center"/>
        </w:trPr>
        <w:tc>
          <w:tcPr>
            <w:tcW w:w="1008" w:type="dxa"/>
            <w:vAlign w:val="center"/>
          </w:tcPr>
          <w:p w14:paraId="369093D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car2</w:t>
            </w:r>
          </w:p>
        </w:tc>
        <w:tc>
          <w:tcPr>
            <w:tcW w:w="1008" w:type="dxa"/>
            <w:vAlign w:val="center"/>
          </w:tcPr>
          <w:p w14:paraId="638586D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2022</w:t>
            </w:r>
          </w:p>
        </w:tc>
        <w:tc>
          <w:tcPr>
            <w:tcW w:w="2304" w:type="dxa"/>
            <w:vAlign w:val="center"/>
          </w:tcPr>
          <w:p w14:paraId="14929BC2" w14:textId="3BB49B24" w:rsidR="00B47CDE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BMW X5</w:t>
            </w:r>
          </w:p>
        </w:tc>
        <w:tc>
          <w:tcPr>
            <w:tcW w:w="1440" w:type="dxa"/>
            <w:vAlign w:val="center"/>
          </w:tcPr>
          <w:p w14:paraId="576E170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SUV</w:t>
            </w:r>
          </w:p>
        </w:tc>
        <w:tc>
          <w:tcPr>
            <w:tcW w:w="1584" w:type="dxa"/>
            <w:vAlign w:val="center"/>
          </w:tcPr>
          <w:p w14:paraId="357722B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$52,000</w:t>
            </w:r>
          </w:p>
        </w:tc>
      </w:tr>
      <w:tr w:rsidR="00B47CDE" w:rsidRPr="004A1483" w14:paraId="277DC826" w14:textId="77777777">
        <w:trPr>
          <w:jc w:val="center"/>
        </w:trPr>
        <w:tc>
          <w:tcPr>
            <w:tcW w:w="1008" w:type="dxa"/>
            <w:vAlign w:val="center"/>
          </w:tcPr>
          <w:p w14:paraId="1D270A0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car3</w:t>
            </w:r>
          </w:p>
        </w:tc>
        <w:tc>
          <w:tcPr>
            <w:tcW w:w="1008" w:type="dxa"/>
            <w:vAlign w:val="center"/>
          </w:tcPr>
          <w:p w14:paraId="7DB9243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2019</w:t>
            </w:r>
          </w:p>
        </w:tc>
        <w:tc>
          <w:tcPr>
            <w:tcW w:w="2304" w:type="dxa"/>
            <w:vAlign w:val="center"/>
          </w:tcPr>
          <w:p w14:paraId="42AFDC47" w14:textId="0F1B65E9" w:rsidR="00B47CDE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Honda Civic</w:t>
            </w:r>
          </w:p>
        </w:tc>
        <w:tc>
          <w:tcPr>
            <w:tcW w:w="1440" w:type="dxa"/>
            <w:vAlign w:val="center"/>
          </w:tcPr>
          <w:p w14:paraId="6FA2588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HATCH</w:t>
            </w:r>
          </w:p>
        </w:tc>
        <w:tc>
          <w:tcPr>
            <w:tcW w:w="1584" w:type="dxa"/>
            <w:vAlign w:val="center"/>
          </w:tcPr>
          <w:p w14:paraId="422BDB0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$18,000</w:t>
            </w:r>
          </w:p>
        </w:tc>
      </w:tr>
      <w:tr w:rsidR="00B47CDE" w:rsidRPr="004A1483" w14:paraId="471199A8" w14:textId="77777777">
        <w:trPr>
          <w:jc w:val="center"/>
        </w:trPr>
        <w:tc>
          <w:tcPr>
            <w:tcW w:w="1008" w:type="dxa"/>
            <w:vAlign w:val="center"/>
          </w:tcPr>
          <w:p w14:paraId="1F742D4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car4</w:t>
            </w:r>
          </w:p>
        </w:tc>
        <w:tc>
          <w:tcPr>
            <w:tcW w:w="1008" w:type="dxa"/>
            <w:vAlign w:val="center"/>
          </w:tcPr>
          <w:p w14:paraId="46F9BD9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2023</w:t>
            </w:r>
          </w:p>
        </w:tc>
        <w:tc>
          <w:tcPr>
            <w:tcW w:w="2304" w:type="dxa"/>
            <w:vAlign w:val="center"/>
          </w:tcPr>
          <w:p w14:paraId="75EBC1B7" w14:textId="4DA14FF4" w:rsidR="00B47CDE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Toyota RAV4</w:t>
            </w:r>
          </w:p>
        </w:tc>
        <w:tc>
          <w:tcPr>
            <w:tcW w:w="1440" w:type="dxa"/>
            <w:vAlign w:val="center"/>
          </w:tcPr>
          <w:p w14:paraId="7073849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SUV</w:t>
            </w:r>
          </w:p>
        </w:tc>
        <w:tc>
          <w:tcPr>
            <w:tcW w:w="1584" w:type="dxa"/>
            <w:vAlign w:val="center"/>
          </w:tcPr>
          <w:p w14:paraId="1AB2591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$45,000</w:t>
            </w:r>
          </w:p>
        </w:tc>
      </w:tr>
      <w:tr w:rsidR="00B47CDE" w:rsidRPr="004A1483" w14:paraId="7F2E664E" w14:textId="77777777">
        <w:trPr>
          <w:jc w:val="center"/>
        </w:trPr>
        <w:tc>
          <w:tcPr>
            <w:tcW w:w="1008" w:type="dxa"/>
            <w:vAlign w:val="center"/>
          </w:tcPr>
          <w:p w14:paraId="09409FF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car5</w:t>
            </w:r>
          </w:p>
        </w:tc>
        <w:tc>
          <w:tcPr>
            <w:tcW w:w="1008" w:type="dxa"/>
            <w:vAlign w:val="center"/>
          </w:tcPr>
          <w:p w14:paraId="0F46A49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2021</w:t>
            </w:r>
          </w:p>
        </w:tc>
        <w:tc>
          <w:tcPr>
            <w:tcW w:w="2304" w:type="dxa"/>
            <w:vAlign w:val="center"/>
          </w:tcPr>
          <w:p w14:paraId="242451F4" w14:textId="48DEEA85" w:rsidR="00B47CDE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Mazda 3</w:t>
            </w:r>
          </w:p>
        </w:tc>
        <w:tc>
          <w:tcPr>
            <w:tcW w:w="1440" w:type="dxa"/>
            <w:vAlign w:val="center"/>
          </w:tcPr>
          <w:p w14:paraId="2068BA1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SED</w:t>
            </w:r>
          </w:p>
        </w:tc>
        <w:tc>
          <w:tcPr>
            <w:tcW w:w="1584" w:type="dxa"/>
            <w:vAlign w:val="center"/>
          </w:tcPr>
          <w:p w14:paraId="6CB88E0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$30,000</w:t>
            </w:r>
          </w:p>
        </w:tc>
      </w:tr>
    </w:tbl>
    <w:p w14:paraId="3217B998" w14:textId="77777777" w:rsidR="00B47CDE" w:rsidRPr="004A1483" w:rsidRDefault="00B47CDE">
      <w:pPr>
        <w:rPr>
          <w:rFonts w:asciiTheme="majorBidi" w:hAnsiTheme="majorBidi" w:cstheme="majorBidi"/>
        </w:rPr>
      </w:pPr>
    </w:p>
    <w:p w14:paraId="5337CE6A" w14:textId="77777777" w:rsidR="00B47CDE" w:rsidRPr="004A1483" w:rsidRDefault="00FE0E08">
      <w:pPr>
        <w:pStyle w:val="Heading2"/>
        <w:rPr>
          <w:rFonts w:asciiTheme="majorBidi" w:hAnsiTheme="majorBidi"/>
        </w:rPr>
      </w:pPr>
      <w:r w:rsidRPr="004A1483">
        <w:rPr>
          <w:rFonts w:asciiTheme="majorBidi" w:hAnsiTheme="majorBidi"/>
        </w:rPr>
        <w:t>Policies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440"/>
        <w:gridCol w:w="1728"/>
        <w:gridCol w:w="2016"/>
        <w:gridCol w:w="1008"/>
        <w:gridCol w:w="1584"/>
      </w:tblGrid>
      <w:tr w:rsidR="00B47CDE" w:rsidRPr="004A1483" w14:paraId="756D17E2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1EF69C5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Policy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5D780C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Customer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7752D3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Type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5544A7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Car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DB93C2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Claims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64663B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Expiry</w:t>
            </w:r>
          </w:p>
        </w:tc>
      </w:tr>
      <w:tr w:rsidR="00B47CDE" w:rsidRPr="004A1483" w14:paraId="4662152E" w14:textId="77777777">
        <w:trPr>
          <w:jc w:val="center"/>
        </w:trPr>
        <w:tc>
          <w:tcPr>
            <w:tcW w:w="1008" w:type="dxa"/>
            <w:vAlign w:val="center"/>
          </w:tcPr>
          <w:p w14:paraId="753A2B3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1440" w:type="dxa"/>
            <w:vAlign w:val="center"/>
          </w:tcPr>
          <w:p w14:paraId="5398CF6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Alice</w:t>
            </w:r>
          </w:p>
        </w:tc>
        <w:tc>
          <w:tcPr>
            <w:tcW w:w="1728" w:type="dxa"/>
            <w:vAlign w:val="center"/>
          </w:tcPr>
          <w:p w14:paraId="28593D9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Third Party</w:t>
            </w:r>
          </w:p>
        </w:tc>
        <w:tc>
          <w:tcPr>
            <w:tcW w:w="2016" w:type="dxa"/>
            <w:vAlign w:val="center"/>
          </w:tcPr>
          <w:p w14:paraId="029DADC5" w14:textId="35668400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Car1</w:t>
            </w:r>
          </w:p>
        </w:tc>
        <w:tc>
          <w:tcPr>
            <w:tcW w:w="1008" w:type="dxa"/>
            <w:vAlign w:val="center"/>
          </w:tcPr>
          <w:p w14:paraId="76200A1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84" w:type="dxa"/>
            <w:vAlign w:val="center"/>
          </w:tcPr>
          <w:p w14:paraId="46304F6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2025-06-30</w:t>
            </w:r>
          </w:p>
        </w:tc>
      </w:tr>
      <w:tr w:rsidR="00B47CDE" w:rsidRPr="004A1483" w14:paraId="1E100DF9" w14:textId="77777777">
        <w:trPr>
          <w:jc w:val="center"/>
        </w:trPr>
        <w:tc>
          <w:tcPr>
            <w:tcW w:w="1008" w:type="dxa"/>
            <w:vAlign w:val="center"/>
          </w:tcPr>
          <w:p w14:paraId="3BD3507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102</w:t>
            </w:r>
          </w:p>
        </w:tc>
        <w:tc>
          <w:tcPr>
            <w:tcW w:w="1440" w:type="dxa"/>
            <w:vAlign w:val="center"/>
          </w:tcPr>
          <w:p w14:paraId="34C3AFE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Alice</w:t>
            </w:r>
          </w:p>
        </w:tc>
        <w:tc>
          <w:tcPr>
            <w:tcW w:w="1728" w:type="dxa"/>
            <w:vAlign w:val="center"/>
          </w:tcPr>
          <w:p w14:paraId="523F878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Comprehensive</w:t>
            </w:r>
          </w:p>
        </w:tc>
        <w:tc>
          <w:tcPr>
            <w:tcW w:w="2016" w:type="dxa"/>
            <w:vAlign w:val="center"/>
          </w:tcPr>
          <w:p w14:paraId="6A404899" w14:textId="518C69EA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Car2</w:t>
            </w:r>
          </w:p>
        </w:tc>
        <w:tc>
          <w:tcPr>
            <w:tcW w:w="1008" w:type="dxa"/>
            <w:vAlign w:val="center"/>
          </w:tcPr>
          <w:p w14:paraId="3F2DF2A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84" w:type="dxa"/>
            <w:vAlign w:val="center"/>
          </w:tcPr>
          <w:p w14:paraId="60C26E5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2027-12-31</w:t>
            </w:r>
          </w:p>
        </w:tc>
      </w:tr>
      <w:tr w:rsidR="00B47CDE" w:rsidRPr="004A1483" w14:paraId="3A43B4DA" w14:textId="77777777">
        <w:trPr>
          <w:jc w:val="center"/>
        </w:trPr>
        <w:tc>
          <w:tcPr>
            <w:tcW w:w="1008" w:type="dxa"/>
            <w:vAlign w:val="center"/>
          </w:tcPr>
          <w:p w14:paraId="68F4C16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201</w:t>
            </w:r>
          </w:p>
        </w:tc>
        <w:tc>
          <w:tcPr>
            <w:tcW w:w="1440" w:type="dxa"/>
            <w:vAlign w:val="center"/>
          </w:tcPr>
          <w:p w14:paraId="10AD66B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Bob</w:t>
            </w:r>
          </w:p>
        </w:tc>
        <w:tc>
          <w:tcPr>
            <w:tcW w:w="1728" w:type="dxa"/>
            <w:vAlign w:val="center"/>
          </w:tcPr>
          <w:p w14:paraId="674B28F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Third Party</w:t>
            </w:r>
          </w:p>
        </w:tc>
        <w:tc>
          <w:tcPr>
            <w:tcW w:w="2016" w:type="dxa"/>
            <w:vAlign w:val="center"/>
          </w:tcPr>
          <w:p w14:paraId="496F706F" w14:textId="58D5779A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Car3</w:t>
            </w:r>
          </w:p>
        </w:tc>
        <w:tc>
          <w:tcPr>
            <w:tcW w:w="1008" w:type="dxa"/>
            <w:vAlign w:val="center"/>
          </w:tcPr>
          <w:p w14:paraId="533930F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84" w:type="dxa"/>
            <w:vAlign w:val="center"/>
          </w:tcPr>
          <w:p w14:paraId="541810A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2024-03-15</w:t>
            </w:r>
          </w:p>
        </w:tc>
      </w:tr>
      <w:tr w:rsidR="00B47CDE" w:rsidRPr="004A1483" w14:paraId="1982F39D" w14:textId="77777777">
        <w:trPr>
          <w:jc w:val="center"/>
        </w:trPr>
        <w:tc>
          <w:tcPr>
            <w:tcW w:w="1008" w:type="dxa"/>
            <w:vAlign w:val="center"/>
          </w:tcPr>
          <w:p w14:paraId="527DF56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301</w:t>
            </w:r>
          </w:p>
        </w:tc>
        <w:tc>
          <w:tcPr>
            <w:tcW w:w="1440" w:type="dxa"/>
            <w:vAlign w:val="center"/>
          </w:tcPr>
          <w:p w14:paraId="453C1A9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Charlie</w:t>
            </w:r>
          </w:p>
        </w:tc>
        <w:tc>
          <w:tcPr>
            <w:tcW w:w="1728" w:type="dxa"/>
            <w:vAlign w:val="center"/>
          </w:tcPr>
          <w:p w14:paraId="2DD569E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Comprehensive</w:t>
            </w:r>
          </w:p>
        </w:tc>
        <w:tc>
          <w:tcPr>
            <w:tcW w:w="2016" w:type="dxa"/>
            <w:vAlign w:val="center"/>
          </w:tcPr>
          <w:p w14:paraId="6F4C823B" w14:textId="6840D54F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Car4</w:t>
            </w:r>
          </w:p>
        </w:tc>
        <w:tc>
          <w:tcPr>
            <w:tcW w:w="1008" w:type="dxa"/>
            <w:vAlign w:val="center"/>
          </w:tcPr>
          <w:p w14:paraId="652CFDE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84" w:type="dxa"/>
            <w:vAlign w:val="center"/>
          </w:tcPr>
          <w:p w14:paraId="0A166DE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2026-08-20</w:t>
            </w:r>
          </w:p>
        </w:tc>
      </w:tr>
      <w:tr w:rsidR="00B47CDE" w:rsidRPr="004A1483" w14:paraId="480AA83C" w14:textId="77777777">
        <w:trPr>
          <w:jc w:val="center"/>
        </w:trPr>
        <w:tc>
          <w:tcPr>
            <w:tcW w:w="1008" w:type="dxa"/>
            <w:vAlign w:val="center"/>
          </w:tcPr>
          <w:p w14:paraId="4FC8867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401</w:t>
            </w:r>
          </w:p>
        </w:tc>
        <w:tc>
          <w:tcPr>
            <w:tcW w:w="1440" w:type="dxa"/>
            <w:vAlign w:val="center"/>
          </w:tcPr>
          <w:p w14:paraId="5ADB07B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Diana</w:t>
            </w:r>
          </w:p>
        </w:tc>
        <w:tc>
          <w:tcPr>
            <w:tcW w:w="1728" w:type="dxa"/>
            <w:vAlign w:val="center"/>
          </w:tcPr>
          <w:p w14:paraId="1FC4408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Third Party</w:t>
            </w:r>
          </w:p>
        </w:tc>
        <w:tc>
          <w:tcPr>
            <w:tcW w:w="2016" w:type="dxa"/>
            <w:vAlign w:val="center"/>
          </w:tcPr>
          <w:p w14:paraId="46EBC88B" w14:textId="1FC04AA5" w:rsidR="00B47CDE" w:rsidRPr="004A1483" w:rsidRDefault="002B701A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Car5</w:t>
            </w:r>
          </w:p>
        </w:tc>
        <w:tc>
          <w:tcPr>
            <w:tcW w:w="1008" w:type="dxa"/>
            <w:vAlign w:val="center"/>
          </w:tcPr>
          <w:p w14:paraId="5E79460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84" w:type="dxa"/>
            <w:vAlign w:val="center"/>
          </w:tcPr>
          <w:p w14:paraId="6D7F4F1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2025-06-30</w:t>
            </w:r>
          </w:p>
        </w:tc>
      </w:tr>
    </w:tbl>
    <w:p w14:paraId="250A8951" w14:textId="775B1BFA" w:rsidR="005C03B9" w:rsidRPr="004A1483" w:rsidRDefault="005C03B9" w:rsidP="005C03B9">
      <w:pPr>
        <w:pStyle w:val="Heading2"/>
        <w:rPr>
          <w:rFonts w:asciiTheme="majorBidi" w:hAnsiTheme="majorBidi"/>
        </w:rPr>
      </w:pPr>
      <w:r w:rsidRPr="004A1483">
        <w:rPr>
          <w:rFonts w:asciiTheme="majorBidi" w:hAnsiTheme="majorBidi"/>
        </w:rPr>
        <w:t>Address</w:t>
      </w:r>
    </w:p>
    <w:p w14:paraId="066E8382" w14:textId="77777777" w:rsidR="005C03B9" w:rsidRPr="004A1483" w:rsidRDefault="005C03B9" w:rsidP="005C03B9">
      <w:pPr>
        <w:pStyle w:val="Heading2"/>
        <w:rPr>
          <w:rFonts w:asciiTheme="majorBidi" w:hAnsiTheme="majorBidi"/>
        </w:rPr>
      </w:pPr>
    </w:p>
    <w:tbl>
      <w:tblPr>
        <w:tblStyle w:val="TableGrid"/>
        <w:tblW w:w="0" w:type="auto"/>
        <w:tblInd w:w="600" w:type="dxa"/>
        <w:tblLook w:val="04A0" w:firstRow="1" w:lastRow="0" w:firstColumn="1" w:lastColumn="0" w:noHBand="0" w:noVBand="1"/>
      </w:tblPr>
      <w:tblGrid>
        <w:gridCol w:w="1008"/>
        <w:gridCol w:w="1440"/>
        <w:gridCol w:w="1728"/>
        <w:gridCol w:w="2016"/>
        <w:gridCol w:w="1371"/>
      </w:tblGrid>
      <w:tr w:rsidR="005C03B9" w:rsidRPr="004A1483" w14:paraId="0860A50A" w14:textId="77777777" w:rsidTr="002B701A">
        <w:tc>
          <w:tcPr>
            <w:tcW w:w="1008" w:type="dxa"/>
            <w:shd w:val="clear" w:color="auto" w:fill="D9EAF7"/>
            <w:vAlign w:val="center"/>
          </w:tcPr>
          <w:p w14:paraId="58B7CC98" w14:textId="58AC4B84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  <w:b/>
              </w:rPr>
              <w:t>Adress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1E30D02B" w14:textId="2D1E863E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St number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1AEB924" w14:textId="4D52FFD4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Street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7018AC5" w14:textId="2DFCEE89" w:rsidR="005C03B9" w:rsidRPr="004A1483" w:rsidRDefault="005C03B9" w:rsidP="005F4042">
            <w:pPr>
              <w:rPr>
                <w:rFonts w:asciiTheme="majorBidi" w:hAnsiTheme="majorBidi" w:cstheme="majorBidi"/>
                <w:b/>
                <w:bCs/>
              </w:rPr>
            </w:pPr>
            <w:r w:rsidRPr="004A1483">
              <w:rPr>
                <w:rFonts w:asciiTheme="majorBidi" w:hAnsiTheme="majorBidi" w:cstheme="majorBidi"/>
                <w:b/>
                <w:bCs/>
              </w:rPr>
              <w:t>city</w:t>
            </w:r>
          </w:p>
        </w:tc>
        <w:tc>
          <w:tcPr>
            <w:tcW w:w="1371" w:type="dxa"/>
            <w:shd w:val="clear" w:color="auto" w:fill="D9EAF7"/>
            <w:vAlign w:val="center"/>
          </w:tcPr>
          <w:p w14:paraId="51358899" w14:textId="18E7C3F3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suburb</w:t>
            </w:r>
          </w:p>
        </w:tc>
      </w:tr>
      <w:tr w:rsidR="005C03B9" w:rsidRPr="004A1483" w14:paraId="5899C977" w14:textId="77777777" w:rsidTr="002B701A">
        <w:tc>
          <w:tcPr>
            <w:tcW w:w="1008" w:type="dxa"/>
            <w:vAlign w:val="center"/>
          </w:tcPr>
          <w:p w14:paraId="195B17FF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9CDCFE"/>
                <w:szCs w:val="21"/>
              </w:rPr>
              <w:t>addr1</w:t>
            </w:r>
          </w:p>
          <w:p w14:paraId="7EA81618" w14:textId="40FF332D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Align w:val="center"/>
          </w:tcPr>
          <w:p w14:paraId="2A864DDC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B5CEA8"/>
                <w:szCs w:val="21"/>
              </w:rPr>
              <w:t>12</w:t>
            </w:r>
          </w:p>
          <w:p w14:paraId="11649008" w14:textId="5C14F19F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28" w:type="dxa"/>
            <w:vAlign w:val="center"/>
          </w:tcPr>
          <w:p w14:paraId="28BFE8EF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Crown St</w:t>
            </w:r>
          </w:p>
          <w:p w14:paraId="59F63961" w14:textId="0E63E11E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16" w:type="dxa"/>
            <w:vAlign w:val="center"/>
          </w:tcPr>
          <w:p w14:paraId="49630010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proofErr w:type="spellStart"/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Gwynneville</w:t>
            </w:r>
            <w:proofErr w:type="spellEnd"/>
          </w:p>
          <w:p w14:paraId="56041A19" w14:textId="0F6C50C3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1" w:type="dxa"/>
            <w:vAlign w:val="center"/>
          </w:tcPr>
          <w:p w14:paraId="334BD5F2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Wollongong</w:t>
            </w:r>
          </w:p>
          <w:p w14:paraId="766A2571" w14:textId="35EF2ADB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</w:tr>
      <w:tr w:rsidR="005C03B9" w:rsidRPr="004A1483" w14:paraId="41768A35" w14:textId="77777777" w:rsidTr="002B701A">
        <w:tc>
          <w:tcPr>
            <w:tcW w:w="1008" w:type="dxa"/>
            <w:vAlign w:val="center"/>
          </w:tcPr>
          <w:p w14:paraId="5D37A9DD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9CDCFE"/>
                <w:szCs w:val="21"/>
              </w:rPr>
              <w:t>addr2</w:t>
            </w:r>
          </w:p>
          <w:p w14:paraId="1ED2B9FE" w14:textId="1ED49A7F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Align w:val="center"/>
          </w:tcPr>
          <w:p w14:paraId="3FF25B9C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B5CEA8"/>
                <w:szCs w:val="21"/>
              </w:rPr>
              <w:t>45</w:t>
            </w:r>
          </w:p>
          <w:p w14:paraId="1535FDFF" w14:textId="597A328E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28" w:type="dxa"/>
            <w:vAlign w:val="center"/>
          </w:tcPr>
          <w:p w14:paraId="328FD2C1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George St</w:t>
            </w:r>
          </w:p>
          <w:p w14:paraId="535DE65E" w14:textId="55121A82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16" w:type="dxa"/>
            <w:vAlign w:val="center"/>
          </w:tcPr>
          <w:p w14:paraId="33217491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Haymarket</w:t>
            </w:r>
          </w:p>
          <w:p w14:paraId="545B8FF8" w14:textId="36609ADA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1" w:type="dxa"/>
            <w:vAlign w:val="center"/>
          </w:tcPr>
          <w:p w14:paraId="335D204A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Shiraz</w:t>
            </w:r>
          </w:p>
          <w:p w14:paraId="57AF058B" w14:textId="25727772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</w:tr>
      <w:tr w:rsidR="005C03B9" w:rsidRPr="004A1483" w14:paraId="455E3ED1" w14:textId="77777777" w:rsidTr="002B701A">
        <w:tc>
          <w:tcPr>
            <w:tcW w:w="1008" w:type="dxa"/>
            <w:vAlign w:val="center"/>
          </w:tcPr>
          <w:p w14:paraId="501CB8E2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9CDCFE"/>
                <w:szCs w:val="21"/>
              </w:rPr>
              <w:t>addr3</w:t>
            </w:r>
          </w:p>
          <w:p w14:paraId="7BA0DDCE" w14:textId="6C7498F4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Align w:val="center"/>
          </w:tcPr>
          <w:p w14:paraId="4694C6C6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B5CEA8"/>
                <w:szCs w:val="21"/>
              </w:rPr>
              <w:t>78</w:t>
            </w:r>
          </w:p>
          <w:p w14:paraId="656A1DC5" w14:textId="64450319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28" w:type="dxa"/>
            <w:vAlign w:val="center"/>
          </w:tcPr>
          <w:p w14:paraId="2AABCE46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Bourke St</w:t>
            </w:r>
          </w:p>
          <w:p w14:paraId="33050B2C" w14:textId="2492B162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16" w:type="dxa"/>
            <w:vAlign w:val="center"/>
          </w:tcPr>
          <w:p w14:paraId="33199979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Surry Hills</w:t>
            </w:r>
          </w:p>
          <w:p w14:paraId="638A7372" w14:textId="516BE413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1" w:type="dxa"/>
            <w:vAlign w:val="center"/>
          </w:tcPr>
          <w:p w14:paraId="2B6284A7" w14:textId="77777777" w:rsidR="005C03B9" w:rsidRPr="004A1483" w:rsidRDefault="005C03B9" w:rsidP="005C03B9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Shiraz</w:t>
            </w:r>
          </w:p>
          <w:p w14:paraId="517BBBCC" w14:textId="6573ED46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</w:tr>
      <w:tr w:rsidR="005C03B9" w:rsidRPr="004A1483" w14:paraId="36176FA3" w14:textId="77777777" w:rsidTr="002B701A">
        <w:tc>
          <w:tcPr>
            <w:tcW w:w="1008" w:type="dxa"/>
            <w:vAlign w:val="center"/>
          </w:tcPr>
          <w:p w14:paraId="1588B410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9CDCFE"/>
                <w:szCs w:val="21"/>
              </w:rPr>
              <w:t>addr4</w:t>
            </w:r>
          </w:p>
          <w:p w14:paraId="4B9CC1E0" w14:textId="4D0BEC17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Align w:val="center"/>
          </w:tcPr>
          <w:p w14:paraId="5B6C9924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B5CEA8"/>
                <w:szCs w:val="21"/>
              </w:rPr>
              <w:t>90</w:t>
            </w:r>
          </w:p>
          <w:p w14:paraId="57C68212" w14:textId="3FEA3FB4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28" w:type="dxa"/>
            <w:vAlign w:val="center"/>
          </w:tcPr>
          <w:p w14:paraId="08092B71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King St</w:t>
            </w:r>
          </w:p>
          <w:p w14:paraId="7578C241" w14:textId="4114233F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16" w:type="dxa"/>
            <w:vAlign w:val="center"/>
          </w:tcPr>
          <w:p w14:paraId="3DDD631C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Newtown</w:t>
            </w:r>
          </w:p>
          <w:p w14:paraId="34C13006" w14:textId="54FC5CDB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1" w:type="dxa"/>
            <w:vAlign w:val="center"/>
          </w:tcPr>
          <w:p w14:paraId="33F9E347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Wollongong</w:t>
            </w:r>
          </w:p>
          <w:p w14:paraId="725C2C1F" w14:textId="10915F18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</w:tr>
      <w:tr w:rsidR="005C03B9" w:rsidRPr="004A1483" w14:paraId="4015903E" w14:textId="77777777" w:rsidTr="002B701A">
        <w:tc>
          <w:tcPr>
            <w:tcW w:w="1008" w:type="dxa"/>
            <w:vAlign w:val="center"/>
          </w:tcPr>
          <w:p w14:paraId="448C51B1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9CDCFE"/>
                <w:szCs w:val="21"/>
              </w:rPr>
              <w:t>addr5</w:t>
            </w:r>
          </w:p>
          <w:p w14:paraId="3C2288E5" w14:textId="1A36D4BF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vAlign w:val="center"/>
          </w:tcPr>
          <w:p w14:paraId="642BE0C2" w14:textId="07F4C694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B5CEA8"/>
                <w:szCs w:val="21"/>
              </w:rPr>
              <w:t>34</w:t>
            </w:r>
          </w:p>
          <w:p w14:paraId="13EA9A60" w14:textId="025A6E6A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28" w:type="dxa"/>
            <w:vAlign w:val="center"/>
          </w:tcPr>
          <w:p w14:paraId="0ACEB66C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Pitt St</w:t>
            </w:r>
          </w:p>
          <w:p w14:paraId="2A311EE8" w14:textId="7866621C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16" w:type="dxa"/>
            <w:vAlign w:val="center"/>
          </w:tcPr>
          <w:p w14:paraId="3E0D4F67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CBD</w:t>
            </w:r>
          </w:p>
          <w:p w14:paraId="397B6F71" w14:textId="656A6764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71" w:type="dxa"/>
            <w:vAlign w:val="center"/>
          </w:tcPr>
          <w:p w14:paraId="0D800A65" w14:textId="77777777" w:rsidR="002B701A" w:rsidRPr="004A1483" w:rsidRDefault="002B701A" w:rsidP="002B701A">
            <w:pPr>
              <w:shd w:val="clear" w:color="auto" w:fill="1F1F1F"/>
              <w:spacing w:line="285" w:lineRule="atLeast"/>
              <w:rPr>
                <w:rFonts w:asciiTheme="majorBidi" w:eastAsia="Times New Roman" w:hAnsiTheme="majorBidi" w:cstheme="majorBidi"/>
                <w:color w:val="CCCCCC"/>
                <w:szCs w:val="21"/>
              </w:rPr>
            </w:pPr>
            <w:r w:rsidRPr="004A1483">
              <w:rPr>
                <w:rFonts w:asciiTheme="majorBidi" w:eastAsia="Times New Roman" w:hAnsiTheme="majorBidi" w:cstheme="majorBidi"/>
                <w:color w:val="CE9178"/>
                <w:szCs w:val="21"/>
              </w:rPr>
              <w:t>Shiraz</w:t>
            </w:r>
          </w:p>
          <w:p w14:paraId="4F6F0EA0" w14:textId="77D3A579" w:rsidR="005C03B9" w:rsidRPr="004A1483" w:rsidRDefault="005C03B9" w:rsidP="005F4042">
            <w:pPr>
              <w:rPr>
                <w:rFonts w:asciiTheme="majorBidi" w:hAnsiTheme="majorBidi" w:cstheme="majorBidi"/>
              </w:rPr>
            </w:pPr>
          </w:p>
        </w:tc>
      </w:tr>
    </w:tbl>
    <w:p w14:paraId="73EBDE56" w14:textId="2444AD29" w:rsidR="00B47CDE" w:rsidRPr="004A1483" w:rsidRDefault="00FE0E08">
      <w:pPr>
        <w:pStyle w:val="Heading1"/>
        <w:rPr>
          <w:rFonts w:asciiTheme="majorBidi" w:hAnsiTheme="majorBidi"/>
        </w:rPr>
      </w:pPr>
      <w:r w:rsidRPr="004A1483">
        <w:rPr>
          <w:rFonts w:asciiTheme="majorBidi" w:hAnsiTheme="majorBidi"/>
        </w:rPr>
        <w:t>Premium Calculations</w:t>
      </w:r>
    </w:p>
    <w:p w14:paraId="3ABD7AE9" w14:textId="77777777" w:rsidR="00B47CDE" w:rsidRPr="004A1483" w:rsidRDefault="00FE0E08">
      <w:pPr>
        <w:pStyle w:val="Heading2"/>
        <w:rPr>
          <w:rFonts w:asciiTheme="majorBidi" w:hAnsiTheme="majorBidi"/>
        </w:rPr>
      </w:pPr>
      <w:r w:rsidRPr="004A1483">
        <w:rPr>
          <w:rFonts w:asciiTheme="majorBidi" w:hAnsiTheme="majorBidi"/>
        </w:rPr>
        <w:t>Policy 101 — Third Party</w:t>
      </w:r>
    </w:p>
    <w:p w14:paraId="12210541" w14:textId="7312E8CD" w:rsidR="00B47CDE" w:rsidRPr="004A1483" w:rsidRDefault="00FE0E08">
      <w:pPr>
        <w:rPr>
          <w:rFonts w:asciiTheme="majorBidi" w:hAnsiTheme="majorBidi" w:cstheme="majorBidi"/>
        </w:rPr>
      </w:pPr>
      <w:r w:rsidRPr="004A1483">
        <w:rPr>
          <w:rFonts w:asciiTheme="majorBidi" w:hAnsiTheme="majorBidi" w:cstheme="majorBidi"/>
        </w:rPr>
        <w:t>Payment = 25000 / 100 + 1×200 + 20</w:t>
      </w:r>
      <w:r w:rsidR="006A368C">
        <w:rPr>
          <w:rFonts w:asciiTheme="majorBidi" w:hAnsiTheme="majorBidi" w:cstheme="majorBidi"/>
        </w:rPr>
        <w:t xml:space="preserve"> </w:t>
      </w:r>
      <w:r w:rsidRPr="004A1483">
        <w:rPr>
          <w:rFonts w:asciiTheme="majorBidi" w:hAnsiTheme="majorBidi" w:cstheme="majorBidi"/>
        </w:rPr>
        <w:t xml:space="preserve">= </w:t>
      </w:r>
      <w:r w:rsidR="006A368C">
        <w:rPr>
          <w:rFonts w:asciiTheme="majorBidi" w:hAnsiTheme="majorBidi" w:cstheme="majorBidi"/>
        </w:rPr>
        <w:t>470.0</w:t>
      </w:r>
    </w:p>
    <w:p w14:paraId="1EA99D62" w14:textId="6C2772A3" w:rsidR="00B47CDE" w:rsidRPr="004A1483" w:rsidRDefault="00FE0E08" w:rsidP="006A368C">
      <w:pPr>
        <w:rPr>
          <w:rFonts w:asciiTheme="majorBidi" w:hAnsiTheme="majorBidi"/>
        </w:rPr>
      </w:pPr>
      <w:r w:rsidRPr="004A1483">
        <w:rPr>
          <w:rFonts w:asciiTheme="majorBidi" w:hAnsiTheme="majorBidi" w:cstheme="majorBidi"/>
          <w:b/>
        </w:rPr>
        <w:t xml:space="preserve">Expected payment: </w:t>
      </w:r>
      <w:r w:rsidR="006A368C">
        <w:t>$470.00</w:t>
      </w:r>
      <w:r w:rsidRPr="004A1483">
        <w:rPr>
          <w:rFonts w:asciiTheme="majorBidi" w:hAnsiTheme="majorBidi"/>
        </w:rPr>
        <w:t xml:space="preserve"> </w:t>
      </w:r>
    </w:p>
    <w:p w14:paraId="2AE8B966" w14:textId="77777777" w:rsidR="00B47CDE" w:rsidRPr="004A1483" w:rsidRDefault="00FE0E08">
      <w:pPr>
        <w:pStyle w:val="Heading2"/>
        <w:rPr>
          <w:rFonts w:asciiTheme="majorBidi" w:hAnsiTheme="majorBidi"/>
        </w:rPr>
      </w:pPr>
      <w:r w:rsidRPr="004A1483">
        <w:rPr>
          <w:rFonts w:asciiTheme="majorBidi" w:hAnsiTheme="majorBidi"/>
        </w:rPr>
        <w:lastRenderedPageBreak/>
        <w:t>Policy 102 — Comprehensive, age 28</w:t>
      </w:r>
    </w:p>
    <w:p w14:paraId="3D1D36C7" w14:textId="12E5CF57" w:rsidR="00B47CDE" w:rsidRPr="004A1483" w:rsidRDefault="00FE0E08">
      <w:pPr>
        <w:rPr>
          <w:rFonts w:asciiTheme="majorBidi" w:hAnsiTheme="majorBidi" w:cstheme="majorBidi"/>
        </w:rPr>
      </w:pPr>
      <w:r w:rsidRPr="004A1483">
        <w:rPr>
          <w:rFonts w:asciiTheme="majorBidi" w:hAnsiTheme="majorBidi" w:cstheme="majorBidi"/>
        </w:rPr>
        <w:t xml:space="preserve">Base = </w:t>
      </w:r>
      <w:proofErr w:type="gramStart"/>
      <w:r w:rsidR="006A368C">
        <w:rPr>
          <w:rFonts w:asciiTheme="majorBidi" w:hAnsiTheme="majorBidi" w:cstheme="majorBidi"/>
        </w:rPr>
        <w:t xml:space="preserve">1060.0 </w:t>
      </w:r>
      <w:r w:rsidRPr="004A1483">
        <w:rPr>
          <w:rFonts w:asciiTheme="majorBidi" w:hAnsiTheme="majorBidi" w:cstheme="majorBidi"/>
        </w:rPr>
        <w:t>;</w:t>
      </w:r>
      <w:proofErr w:type="gramEnd"/>
      <w:r w:rsidRPr="004A1483">
        <w:rPr>
          <w:rFonts w:asciiTheme="majorBidi" w:hAnsiTheme="majorBidi" w:cstheme="majorBidi"/>
        </w:rPr>
        <w:t xml:space="preserve"> surcharge = (30−28)×50 = 100; total = </w:t>
      </w:r>
      <w:r w:rsidR="006A368C">
        <w:rPr>
          <w:rFonts w:asciiTheme="majorBidi" w:hAnsiTheme="majorBidi" w:cstheme="majorBidi"/>
        </w:rPr>
        <w:t>1160.0</w:t>
      </w:r>
    </w:p>
    <w:p w14:paraId="24CB3707" w14:textId="4EFA8D6F" w:rsidR="00B47CDE" w:rsidRPr="004A1483" w:rsidRDefault="00FE0E08">
      <w:pPr>
        <w:rPr>
          <w:rFonts w:asciiTheme="majorBidi" w:hAnsiTheme="majorBidi" w:cstheme="majorBidi"/>
        </w:rPr>
      </w:pPr>
      <w:r w:rsidRPr="004A1483">
        <w:rPr>
          <w:rFonts w:asciiTheme="majorBidi" w:hAnsiTheme="majorBidi" w:cstheme="majorBidi"/>
          <w:b/>
        </w:rPr>
        <w:t xml:space="preserve">Expected payment: </w:t>
      </w:r>
      <w:r w:rsidR="006A368C">
        <w:rPr>
          <w:rFonts w:asciiTheme="majorBidi" w:hAnsiTheme="majorBidi" w:cstheme="majorBidi"/>
          <w:b/>
        </w:rPr>
        <w:t>1160.0</w:t>
      </w:r>
    </w:p>
    <w:p w14:paraId="7DE6A077" w14:textId="39CA5640" w:rsidR="00A44868" w:rsidRDefault="00A44868" w:rsidP="00A44868">
      <w:pPr>
        <w:pStyle w:val="NormalWeb"/>
      </w:pPr>
      <w:r>
        <w:t xml:space="preserve">Policy 1 (Alice): 470.0 </w:t>
      </w:r>
      <w:r>
        <w:br/>
        <w:t xml:space="preserve"> Policy 2 (Alice): 1160.0 </w:t>
      </w:r>
      <w:r>
        <w:br/>
        <w:t xml:space="preserve">Policy 3 (Bob): 18000/100 + 2*200 + 20 = 600.0 </w:t>
      </w:r>
      <w:r>
        <w:br/>
        <w:t xml:space="preserve">Policy 4 (Charlie): 45000/50 + 0*200 + 20 = 920.0 </w:t>
      </w:r>
      <w:r>
        <w:br/>
        <w:t xml:space="preserve">Policy 5 (Diana): 30000/100 + 1*200 + 20 = 520.0 </w:t>
      </w:r>
      <w:r>
        <w:br/>
        <w:t xml:space="preserve"> Expected: 470 + 1160 + 600 + 920 + 520 = 3670.0</w:t>
      </w:r>
    </w:p>
    <w:p w14:paraId="452FD458" w14:textId="77777777" w:rsidR="00B47CDE" w:rsidRPr="004A1483" w:rsidRDefault="00FE0E08">
      <w:pPr>
        <w:pStyle w:val="Heading1"/>
        <w:rPr>
          <w:rFonts w:asciiTheme="majorBidi" w:hAnsiTheme="majorBidi"/>
        </w:rPr>
      </w:pPr>
      <w:r w:rsidRPr="004A1483">
        <w:rPr>
          <w:rFonts w:asciiTheme="majorBidi" w:hAnsiTheme="majorBidi"/>
        </w:rPr>
        <w:t>5. Car Price Rise — Alice, 10%</w:t>
      </w:r>
    </w:p>
    <w:p w14:paraId="2A8E1525" w14:textId="6F109423" w:rsidR="00A44868" w:rsidRDefault="00A44868" w:rsidP="00A44868">
      <w:pPr>
        <w:pStyle w:val="NormalWeb"/>
      </w:pPr>
      <w:r>
        <w:t xml:space="preserve">car1: 25000 * 1.10 = 27500 -&gt; 27500/100 + 200 + 20 = 495.0 </w:t>
      </w:r>
      <w:r>
        <w:br/>
        <w:t xml:space="preserve">car2: 52000 * 1.10 = 57200 -&gt; 57200/50 + 20 + 100 = 1264.0 </w:t>
      </w:r>
      <w:r>
        <w:br/>
        <w:t xml:space="preserve"> Expected: 495.0 + 1264.0 = 1759.0</w:t>
      </w:r>
    </w:p>
    <w:p w14:paraId="5C64ED3F" w14:textId="70B52AC2" w:rsidR="00B47CDE" w:rsidRPr="004A1483" w:rsidRDefault="00FE0E08">
      <w:pPr>
        <w:pStyle w:val="Heading1"/>
        <w:rPr>
          <w:rFonts w:asciiTheme="majorBidi" w:hAnsiTheme="majorBidi"/>
        </w:rPr>
      </w:pPr>
      <w:r w:rsidRPr="004A1483">
        <w:rPr>
          <w:rFonts w:asciiTheme="majorBidi" w:hAnsiTheme="majorBidi"/>
        </w:rPr>
        <w:t xml:space="preserve"> Filtering and Date Logic</w:t>
      </w:r>
    </w:p>
    <w:p w14:paraId="26EE6C1F" w14:textId="77777777" w:rsidR="00B47CDE" w:rsidRPr="004A1483" w:rsidRDefault="00FE0E08">
      <w:pPr>
        <w:rPr>
          <w:rFonts w:asciiTheme="majorBidi" w:hAnsiTheme="majorBidi" w:cstheme="majorBidi"/>
        </w:rPr>
      </w:pPr>
      <w:proofErr w:type="spellStart"/>
      <w:r w:rsidRPr="004A1483">
        <w:rPr>
          <w:rFonts w:asciiTheme="majorBidi" w:hAnsiTheme="majorBidi" w:cstheme="majorBidi"/>
        </w:rPr>
        <w:t>filterByCarModel</w:t>
      </w:r>
      <w:proofErr w:type="spellEnd"/>
      <w:r w:rsidRPr="004A1483">
        <w:rPr>
          <w:rFonts w:asciiTheme="majorBidi" w:hAnsiTheme="majorBidi" w:cstheme="majorBidi"/>
        </w:rPr>
        <w:t>("Toyota"): Toyota Camry and Toyota RAV4 match → expected size = 2.</w:t>
      </w:r>
    </w:p>
    <w:p w14:paraId="23B699C2" w14:textId="77777777" w:rsidR="00B47CDE" w:rsidRPr="004A1483" w:rsidRDefault="00FE0E08">
      <w:pPr>
        <w:rPr>
          <w:rFonts w:asciiTheme="majorBidi" w:hAnsiTheme="majorBidi" w:cstheme="majorBidi"/>
        </w:rPr>
      </w:pPr>
      <w:proofErr w:type="spellStart"/>
      <w:r w:rsidRPr="004A1483">
        <w:rPr>
          <w:rFonts w:asciiTheme="majorBidi" w:hAnsiTheme="majorBidi" w:cstheme="majorBidi"/>
        </w:rPr>
        <w:t>filterByCarModel</w:t>
      </w:r>
      <w:proofErr w:type="spellEnd"/>
      <w:r w:rsidRPr="004A1483">
        <w:rPr>
          <w:rFonts w:asciiTheme="majorBidi" w:hAnsiTheme="majorBidi" w:cstheme="majorBidi"/>
        </w:rPr>
        <w:t>("Tesla"): no matching cars → expected size = 0.</w:t>
      </w:r>
    </w:p>
    <w:p w14:paraId="2F357FAB" w14:textId="77777777" w:rsidR="00B47CDE" w:rsidRPr="004A1483" w:rsidRDefault="00FE0E08">
      <w:pPr>
        <w:rPr>
          <w:rFonts w:asciiTheme="majorBidi" w:hAnsiTheme="majorBidi" w:cstheme="majorBidi"/>
        </w:rPr>
      </w:pPr>
      <w:proofErr w:type="spellStart"/>
      <w:proofErr w:type="gramStart"/>
      <w:r w:rsidRPr="004A1483">
        <w:rPr>
          <w:rFonts w:asciiTheme="majorBidi" w:hAnsiTheme="majorBidi" w:cstheme="majorBidi"/>
        </w:rPr>
        <w:t>filterByExpiryDate</w:t>
      </w:r>
      <w:proofErr w:type="spellEnd"/>
      <w:r w:rsidRPr="004A1483">
        <w:rPr>
          <w:rFonts w:asciiTheme="majorBidi" w:hAnsiTheme="majorBidi" w:cstheme="majorBidi"/>
        </w:rPr>
        <w:t>(</w:t>
      </w:r>
      <w:proofErr w:type="gramEnd"/>
      <w:r w:rsidRPr="004A1483">
        <w:rPr>
          <w:rFonts w:asciiTheme="majorBidi" w:hAnsiTheme="majorBidi" w:cstheme="majorBidi"/>
        </w:rPr>
        <w:t>2025-07-01): policies 101, 201 and 401 are expired → expected size = 3.</w:t>
      </w:r>
    </w:p>
    <w:p w14:paraId="326F94F2" w14:textId="77777777" w:rsidR="00B47CDE" w:rsidRPr="004A1483" w:rsidRDefault="00FE0E08">
      <w:pPr>
        <w:rPr>
          <w:rFonts w:asciiTheme="majorBidi" w:hAnsiTheme="majorBidi" w:cstheme="majorBidi"/>
        </w:rPr>
      </w:pPr>
      <w:proofErr w:type="spellStart"/>
      <w:r w:rsidRPr="004A1483">
        <w:rPr>
          <w:rFonts w:asciiTheme="majorBidi" w:hAnsiTheme="majorBidi" w:cstheme="majorBidi"/>
        </w:rPr>
        <w:t>MyDate.isExpired</w:t>
      </w:r>
      <w:proofErr w:type="spellEnd"/>
      <w:r w:rsidRPr="004A1483">
        <w:rPr>
          <w:rFonts w:asciiTheme="majorBidi" w:hAnsiTheme="majorBidi" w:cstheme="majorBidi"/>
        </w:rPr>
        <w:t>: 2025-07-01 vs 2025-06-30 → true; 2024-01-01 vs 2025-06-30 → false; same date 2025-06-30 → true.</w:t>
      </w:r>
    </w:p>
    <w:p w14:paraId="7DB1C8E0" w14:textId="18C9A81E" w:rsidR="00B47CDE" w:rsidRPr="004A1483" w:rsidRDefault="00FE0E08">
      <w:pPr>
        <w:pStyle w:val="Heading1"/>
        <w:rPr>
          <w:rFonts w:asciiTheme="majorBidi" w:hAnsiTheme="majorBidi"/>
        </w:rPr>
      </w:pPr>
      <w:r w:rsidRPr="004A1483">
        <w:rPr>
          <w:rFonts w:asciiTheme="majorBidi" w:hAnsiTheme="majorBidi"/>
        </w:rPr>
        <w:t>Expected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4752"/>
        <w:gridCol w:w="2016"/>
        <w:gridCol w:w="1584"/>
      </w:tblGrid>
      <w:tr w:rsidR="00B47CDE" w:rsidRPr="004A1483" w14:paraId="70FB8C25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287425B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Test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0AD7F6DD" w14:textId="147C7AD3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 xml:space="preserve">Test </w:t>
            </w:r>
            <w:r w:rsidR="004A1483" w:rsidRPr="004A1483">
              <w:rPr>
                <w:rFonts w:asciiTheme="majorBidi" w:hAnsiTheme="majorBidi" w:cstheme="majorBidi"/>
                <w:b/>
              </w:rPr>
              <w:t>method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A2628C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Expected Result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4F7C98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  <w:b/>
              </w:rPr>
              <w:t>Expected Status</w:t>
            </w:r>
          </w:p>
        </w:tc>
      </w:tr>
      <w:tr w:rsidR="00B47CDE" w:rsidRPr="004A1483" w14:paraId="11302DA6" w14:textId="77777777">
        <w:trPr>
          <w:jc w:val="center"/>
        </w:trPr>
        <w:tc>
          <w:tcPr>
            <w:tcW w:w="720" w:type="dxa"/>
            <w:vAlign w:val="center"/>
          </w:tcPr>
          <w:p w14:paraId="7D3C5F8C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752" w:type="dxa"/>
            <w:vAlign w:val="center"/>
          </w:tcPr>
          <w:p w14:paraId="102A84A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validateAdmin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correct credentials</w:t>
            </w:r>
          </w:p>
        </w:tc>
        <w:tc>
          <w:tcPr>
            <w:tcW w:w="2016" w:type="dxa"/>
            <w:vAlign w:val="center"/>
          </w:tcPr>
          <w:p w14:paraId="4A2FF22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true</w:t>
            </w:r>
          </w:p>
        </w:tc>
        <w:tc>
          <w:tcPr>
            <w:tcW w:w="1584" w:type="dxa"/>
            <w:vAlign w:val="center"/>
          </w:tcPr>
          <w:p w14:paraId="2C6A9DB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63D81EC9" w14:textId="77777777">
        <w:trPr>
          <w:jc w:val="center"/>
        </w:trPr>
        <w:tc>
          <w:tcPr>
            <w:tcW w:w="720" w:type="dxa"/>
            <w:vAlign w:val="center"/>
          </w:tcPr>
          <w:p w14:paraId="0054027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752" w:type="dxa"/>
            <w:vAlign w:val="center"/>
          </w:tcPr>
          <w:p w14:paraId="31EE40F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validateAdmin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wrong password</w:t>
            </w:r>
          </w:p>
        </w:tc>
        <w:tc>
          <w:tcPr>
            <w:tcW w:w="2016" w:type="dxa"/>
            <w:vAlign w:val="center"/>
          </w:tcPr>
          <w:p w14:paraId="1C3EA85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1584" w:type="dxa"/>
            <w:vAlign w:val="center"/>
          </w:tcPr>
          <w:p w14:paraId="2ACBB47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1D86792A" w14:textId="77777777">
        <w:trPr>
          <w:jc w:val="center"/>
        </w:trPr>
        <w:tc>
          <w:tcPr>
            <w:tcW w:w="720" w:type="dxa"/>
            <w:vAlign w:val="center"/>
          </w:tcPr>
          <w:p w14:paraId="7521FD2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4752" w:type="dxa"/>
            <w:vAlign w:val="center"/>
          </w:tcPr>
          <w:p w14:paraId="33F8BB5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addUser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duplicate ID 1001</w:t>
            </w:r>
          </w:p>
        </w:tc>
        <w:tc>
          <w:tcPr>
            <w:tcW w:w="2016" w:type="dxa"/>
            <w:vAlign w:val="center"/>
          </w:tcPr>
          <w:p w14:paraId="68380F9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1584" w:type="dxa"/>
            <w:vAlign w:val="center"/>
          </w:tcPr>
          <w:p w14:paraId="49BAC78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5D6CD002" w14:textId="77777777">
        <w:trPr>
          <w:jc w:val="center"/>
        </w:trPr>
        <w:tc>
          <w:tcPr>
            <w:tcW w:w="720" w:type="dxa"/>
            <w:vAlign w:val="center"/>
          </w:tcPr>
          <w:p w14:paraId="4AE30D4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4752" w:type="dxa"/>
            <w:vAlign w:val="center"/>
          </w:tcPr>
          <w:p w14:paraId="038178D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findUser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ID 1001</w:t>
            </w:r>
          </w:p>
        </w:tc>
        <w:tc>
          <w:tcPr>
            <w:tcW w:w="2016" w:type="dxa"/>
            <w:vAlign w:val="center"/>
          </w:tcPr>
          <w:p w14:paraId="1906C43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user1 object</w:t>
            </w:r>
          </w:p>
        </w:tc>
        <w:tc>
          <w:tcPr>
            <w:tcW w:w="1584" w:type="dxa"/>
            <w:vAlign w:val="center"/>
          </w:tcPr>
          <w:p w14:paraId="33A1B36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65825596" w14:textId="77777777">
        <w:trPr>
          <w:jc w:val="center"/>
        </w:trPr>
        <w:tc>
          <w:tcPr>
            <w:tcW w:w="720" w:type="dxa"/>
            <w:vAlign w:val="center"/>
          </w:tcPr>
          <w:p w14:paraId="3274C92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4752" w:type="dxa"/>
            <w:vAlign w:val="center"/>
          </w:tcPr>
          <w:p w14:paraId="45558A4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findUser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ID 9999</w:t>
            </w:r>
          </w:p>
        </w:tc>
        <w:tc>
          <w:tcPr>
            <w:tcW w:w="2016" w:type="dxa"/>
            <w:vAlign w:val="center"/>
          </w:tcPr>
          <w:p w14:paraId="7DA6869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null</w:t>
            </w:r>
          </w:p>
        </w:tc>
        <w:tc>
          <w:tcPr>
            <w:tcW w:w="1584" w:type="dxa"/>
            <w:vAlign w:val="center"/>
          </w:tcPr>
          <w:p w14:paraId="7886C6B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6F0B7EBF" w14:textId="77777777">
        <w:trPr>
          <w:jc w:val="center"/>
        </w:trPr>
        <w:tc>
          <w:tcPr>
            <w:tcW w:w="720" w:type="dxa"/>
            <w:vAlign w:val="center"/>
          </w:tcPr>
          <w:p w14:paraId="541A461D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4752" w:type="dxa"/>
            <w:vAlign w:val="center"/>
          </w:tcPr>
          <w:p w14:paraId="0F00B29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findPolicy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1001 / 101</w:t>
            </w:r>
          </w:p>
        </w:tc>
        <w:tc>
          <w:tcPr>
            <w:tcW w:w="2016" w:type="dxa"/>
            <w:vAlign w:val="center"/>
          </w:tcPr>
          <w:p w14:paraId="28CFD51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non-null</w:t>
            </w:r>
          </w:p>
        </w:tc>
        <w:tc>
          <w:tcPr>
            <w:tcW w:w="1584" w:type="dxa"/>
            <w:vAlign w:val="center"/>
          </w:tcPr>
          <w:p w14:paraId="482FDBA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6CE76213" w14:textId="77777777">
        <w:trPr>
          <w:jc w:val="center"/>
        </w:trPr>
        <w:tc>
          <w:tcPr>
            <w:tcW w:w="720" w:type="dxa"/>
            <w:vAlign w:val="center"/>
          </w:tcPr>
          <w:p w14:paraId="270A4BB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4752" w:type="dxa"/>
            <w:vAlign w:val="center"/>
          </w:tcPr>
          <w:p w14:paraId="5108704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findPolicy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1001 / 9999</w:t>
            </w:r>
          </w:p>
        </w:tc>
        <w:tc>
          <w:tcPr>
            <w:tcW w:w="2016" w:type="dxa"/>
            <w:vAlign w:val="center"/>
          </w:tcPr>
          <w:p w14:paraId="4BC8D6E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null</w:t>
            </w:r>
          </w:p>
        </w:tc>
        <w:tc>
          <w:tcPr>
            <w:tcW w:w="1584" w:type="dxa"/>
            <w:vAlign w:val="center"/>
          </w:tcPr>
          <w:p w14:paraId="72E8ED6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7910232F" w14:textId="77777777">
        <w:trPr>
          <w:jc w:val="center"/>
        </w:trPr>
        <w:tc>
          <w:tcPr>
            <w:tcW w:w="720" w:type="dxa"/>
            <w:vAlign w:val="center"/>
          </w:tcPr>
          <w:p w14:paraId="03AA69D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4752" w:type="dxa"/>
            <w:vAlign w:val="center"/>
          </w:tcPr>
          <w:p w14:paraId="3BAA349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addPolicy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duplicate ID 101</w:t>
            </w:r>
          </w:p>
        </w:tc>
        <w:tc>
          <w:tcPr>
            <w:tcW w:w="2016" w:type="dxa"/>
            <w:vAlign w:val="center"/>
          </w:tcPr>
          <w:p w14:paraId="0BB0718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1584" w:type="dxa"/>
            <w:vAlign w:val="center"/>
          </w:tcPr>
          <w:p w14:paraId="0AFF23E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21923430" w14:textId="77777777">
        <w:trPr>
          <w:jc w:val="center"/>
        </w:trPr>
        <w:tc>
          <w:tcPr>
            <w:tcW w:w="720" w:type="dxa"/>
            <w:vAlign w:val="center"/>
          </w:tcPr>
          <w:p w14:paraId="7B22C7F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4752" w:type="dxa"/>
            <w:vAlign w:val="center"/>
          </w:tcPr>
          <w:p w14:paraId="005E65B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ThirdPartyPolicy.calcPayment</w:t>
            </w:r>
            <w:proofErr w:type="spellEnd"/>
          </w:p>
        </w:tc>
        <w:tc>
          <w:tcPr>
            <w:tcW w:w="2016" w:type="dxa"/>
            <w:vAlign w:val="center"/>
          </w:tcPr>
          <w:p w14:paraId="4070D142" w14:textId="73E3C5BF" w:rsidR="00B47CDE" w:rsidRPr="004A1483" w:rsidRDefault="00A448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470.00</w:t>
            </w:r>
          </w:p>
        </w:tc>
        <w:tc>
          <w:tcPr>
            <w:tcW w:w="1584" w:type="dxa"/>
            <w:vAlign w:val="center"/>
          </w:tcPr>
          <w:p w14:paraId="4318982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25D6F36B" w14:textId="77777777">
        <w:trPr>
          <w:jc w:val="center"/>
        </w:trPr>
        <w:tc>
          <w:tcPr>
            <w:tcW w:w="720" w:type="dxa"/>
            <w:vAlign w:val="center"/>
          </w:tcPr>
          <w:p w14:paraId="00E8E05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4752" w:type="dxa"/>
            <w:vAlign w:val="center"/>
          </w:tcPr>
          <w:p w14:paraId="00F4423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ComprehensivePolicy.calcPayment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age 35</w:t>
            </w:r>
          </w:p>
        </w:tc>
        <w:tc>
          <w:tcPr>
            <w:tcW w:w="2016" w:type="dxa"/>
            <w:vAlign w:val="center"/>
          </w:tcPr>
          <w:p w14:paraId="359C8661" w14:textId="2E837AB6" w:rsidR="00B47CDE" w:rsidRPr="004A1483" w:rsidRDefault="00A448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1060.00</w:t>
            </w:r>
          </w:p>
        </w:tc>
        <w:tc>
          <w:tcPr>
            <w:tcW w:w="1584" w:type="dxa"/>
            <w:vAlign w:val="center"/>
          </w:tcPr>
          <w:p w14:paraId="50DC132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38E63C5D" w14:textId="77777777">
        <w:trPr>
          <w:jc w:val="center"/>
        </w:trPr>
        <w:tc>
          <w:tcPr>
            <w:tcW w:w="720" w:type="dxa"/>
            <w:vAlign w:val="center"/>
          </w:tcPr>
          <w:p w14:paraId="4245113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4752" w:type="dxa"/>
            <w:vAlign w:val="center"/>
          </w:tcPr>
          <w:p w14:paraId="6EB2071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ComprehensivePolicy.calcPayment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age 28</w:t>
            </w:r>
          </w:p>
        </w:tc>
        <w:tc>
          <w:tcPr>
            <w:tcW w:w="2016" w:type="dxa"/>
            <w:vAlign w:val="center"/>
          </w:tcPr>
          <w:p w14:paraId="3EC66887" w14:textId="4DA98F09" w:rsidR="00B47CDE" w:rsidRPr="004A1483" w:rsidRDefault="00A448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1160.00</w:t>
            </w:r>
          </w:p>
        </w:tc>
        <w:tc>
          <w:tcPr>
            <w:tcW w:w="1584" w:type="dxa"/>
            <w:vAlign w:val="center"/>
          </w:tcPr>
          <w:p w14:paraId="5CA4CA0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5C611364" w14:textId="77777777">
        <w:trPr>
          <w:jc w:val="center"/>
        </w:trPr>
        <w:tc>
          <w:tcPr>
            <w:tcW w:w="720" w:type="dxa"/>
            <w:vAlign w:val="center"/>
          </w:tcPr>
          <w:p w14:paraId="73A697D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4752" w:type="dxa"/>
            <w:vAlign w:val="center"/>
          </w:tcPr>
          <w:p w14:paraId="591D28E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A1483">
              <w:rPr>
                <w:rFonts w:asciiTheme="majorBidi" w:hAnsiTheme="majorBidi" w:cstheme="majorBidi"/>
              </w:rPr>
              <w:t>calcTotalPayments</w:t>
            </w:r>
            <w:proofErr w:type="spellEnd"/>
            <w:r w:rsidRPr="004A1483">
              <w:rPr>
                <w:rFonts w:asciiTheme="majorBidi" w:hAnsiTheme="majorBidi" w:cstheme="majorBidi"/>
              </w:rPr>
              <w:t>(</w:t>
            </w:r>
            <w:proofErr w:type="gramEnd"/>
            <w:r w:rsidRPr="004A1483">
              <w:rPr>
                <w:rFonts w:asciiTheme="majorBidi" w:hAnsiTheme="majorBidi" w:cstheme="majorBidi"/>
              </w:rPr>
              <w:t>1001)</w:t>
            </w:r>
          </w:p>
        </w:tc>
        <w:tc>
          <w:tcPr>
            <w:tcW w:w="2016" w:type="dxa"/>
            <w:vAlign w:val="center"/>
          </w:tcPr>
          <w:p w14:paraId="4EB79038" w14:textId="38220286" w:rsidR="00B47CDE" w:rsidRPr="004A1483" w:rsidRDefault="00A448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470.00</w:t>
            </w:r>
          </w:p>
        </w:tc>
        <w:tc>
          <w:tcPr>
            <w:tcW w:w="1584" w:type="dxa"/>
            <w:vAlign w:val="center"/>
          </w:tcPr>
          <w:p w14:paraId="73248DC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0F92114E" w14:textId="77777777">
        <w:trPr>
          <w:jc w:val="center"/>
        </w:trPr>
        <w:tc>
          <w:tcPr>
            <w:tcW w:w="720" w:type="dxa"/>
            <w:vAlign w:val="center"/>
          </w:tcPr>
          <w:p w14:paraId="1331D16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4752" w:type="dxa"/>
            <w:vAlign w:val="center"/>
          </w:tcPr>
          <w:p w14:paraId="793B095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A1483">
              <w:rPr>
                <w:rFonts w:asciiTheme="majorBidi" w:hAnsiTheme="majorBidi" w:cstheme="majorBidi"/>
              </w:rPr>
              <w:t>calcTotalPayments</w:t>
            </w:r>
            <w:proofErr w:type="spellEnd"/>
            <w:r w:rsidRPr="004A1483">
              <w:rPr>
                <w:rFonts w:asciiTheme="majorBidi" w:hAnsiTheme="majorBidi" w:cstheme="majorBidi"/>
              </w:rPr>
              <w:t>(</w:t>
            </w:r>
            <w:proofErr w:type="gramEnd"/>
            <w:r w:rsidRPr="004A1483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2016" w:type="dxa"/>
            <w:vAlign w:val="center"/>
          </w:tcPr>
          <w:p w14:paraId="68E3811D" w14:textId="1BE4A348" w:rsidR="00B47CDE" w:rsidRPr="004A1483" w:rsidRDefault="00A448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3670.00</w:t>
            </w:r>
          </w:p>
        </w:tc>
        <w:tc>
          <w:tcPr>
            <w:tcW w:w="1584" w:type="dxa"/>
            <w:vAlign w:val="center"/>
          </w:tcPr>
          <w:p w14:paraId="7ADD1C4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608725B4" w14:textId="77777777">
        <w:trPr>
          <w:jc w:val="center"/>
        </w:trPr>
        <w:tc>
          <w:tcPr>
            <w:tcW w:w="720" w:type="dxa"/>
            <w:vAlign w:val="center"/>
          </w:tcPr>
          <w:p w14:paraId="71AEA49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4752" w:type="dxa"/>
            <w:vAlign w:val="center"/>
          </w:tcPr>
          <w:p w14:paraId="53ED2B1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filterByCarModel</w:t>
            </w:r>
            <w:proofErr w:type="spellEnd"/>
            <w:r w:rsidRPr="004A1483">
              <w:rPr>
                <w:rFonts w:asciiTheme="majorBidi" w:hAnsiTheme="majorBidi" w:cstheme="majorBidi"/>
              </w:rPr>
              <w:t>("Toyota")</w:t>
            </w:r>
          </w:p>
        </w:tc>
        <w:tc>
          <w:tcPr>
            <w:tcW w:w="2016" w:type="dxa"/>
            <w:vAlign w:val="center"/>
          </w:tcPr>
          <w:p w14:paraId="4C9B037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84" w:type="dxa"/>
            <w:vAlign w:val="center"/>
          </w:tcPr>
          <w:p w14:paraId="71E104E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12B198F7" w14:textId="77777777">
        <w:trPr>
          <w:jc w:val="center"/>
        </w:trPr>
        <w:tc>
          <w:tcPr>
            <w:tcW w:w="720" w:type="dxa"/>
            <w:vAlign w:val="center"/>
          </w:tcPr>
          <w:p w14:paraId="3BBE655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4752" w:type="dxa"/>
            <w:vAlign w:val="center"/>
          </w:tcPr>
          <w:p w14:paraId="1242E3F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filterByCarModel</w:t>
            </w:r>
            <w:proofErr w:type="spellEnd"/>
            <w:r w:rsidRPr="004A1483">
              <w:rPr>
                <w:rFonts w:asciiTheme="majorBidi" w:hAnsiTheme="majorBidi" w:cstheme="majorBidi"/>
              </w:rPr>
              <w:t>("Tesla")</w:t>
            </w:r>
          </w:p>
        </w:tc>
        <w:tc>
          <w:tcPr>
            <w:tcW w:w="2016" w:type="dxa"/>
            <w:vAlign w:val="center"/>
          </w:tcPr>
          <w:p w14:paraId="2B2F81DF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84" w:type="dxa"/>
            <w:vAlign w:val="center"/>
          </w:tcPr>
          <w:p w14:paraId="5896226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79D0B79D" w14:textId="77777777">
        <w:trPr>
          <w:jc w:val="center"/>
        </w:trPr>
        <w:tc>
          <w:tcPr>
            <w:tcW w:w="720" w:type="dxa"/>
            <w:vAlign w:val="center"/>
          </w:tcPr>
          <w:p w14:paraId="4245F84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4752" w:type="dxa"/>
            <w:vAlign w:val="center"/>
          </w:tcPr>
          <w:p w14:paraId="1152664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A1483">
              <w:rPr>
                <w:rFonts w:asciiTheme="majorBidi" w:hAnsiTheme="majorBidi" w:cstheme="majorBidi"/>
              </w:rPr>
              <w:t>filterByExpiryDate</w:t>
            </w:r>
            <w:proofErr w:type="spellEnd"/>
            <w:r w:rsidRPr="004A1483">
              <w:rPr>
                <w:rFonts w:asciiTheme="majorBidi" w:hAnsiTheme="majorBidi" w:cstheme="majorBidi"/>
              </w:rPr>
              <w:t>(</w:t>
            </w:r>
            <w:proofErr w:type="gramEnd"/>
            <w:r w:rsidRPr="004A1483">
              <w:rPr>
                <w:rFonts w:asciiTheme="majorBidi" w:hAnsiTheme="majorBidi" w:cstheme="majorBidi"/>
              </w:rPr>
              <w:t>2025-07-01)</w:t>
            </w:r>
          </w:p>
        </w:tc>
        <w:tc>
          <w:tcPr>
            <w:tcW w:w="2016" w:type="dxa"/>
            <w:vAlign w:val="center"/>
          </w:tcPr>
          <w:p w14:paraId="212A8B4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84" w:type="dxa"/>
            <w:vAlign w:val="center"/>
          </w:tcPr>
          <w:p w14:paraId="782D382B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02828F5C" w14:textId="77777777">
        <w:trPr>
          <w:jc w:val="center"/>
        </w:trPr>
        <w:tc>
          <w:tcPr>
            <w:tcW w:w="720" w:type="dxa"/>
            <w:vAlign w:val="center"/>
          </w:tcPr>
          <w:p w14:paraId="5720F4C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4752" w:type="dxa"/>
            <w:vAlign w:val="center"/>
          </w:tcPr>
          <w:p w14:paraId="265A473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A1483">
              <w:rPr>
                <w:rFonts w:asciiTheme="majorBidi" w:hAnsiTheme="majorBidi" w:cstheme="majorBidi"/>
              </w:rPr>
              <w:t>allPolicies</w:t>
            </w:r>
            <w:proofErr w:type="spellEnd"/>
            <w:r w:rsidRPr="004A1483">
              <w:rPr>
                <w:rFonts w:asciiTheme="majorBidi" w:hAnsiTheme="majorBidi" w:cstheme="majorBidi"/>
              </w:rPr>
              <w:t>(</w:t>
            </w:r>
            <w:proofErr w:type="gramEnd"/>
            <w:r w:rsidRPr="004A1483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2016" w:type="dxa"/>
            <w:vAlign w:val="center"/>
          </w:tcPr>
          <w:p w14:paraId="7069C351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584" w:type="dxa"/>
            <w:vAlign w:val="center"/>
          </w:tcPr>
          <w:p w14:paraId="2476F43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169AE3E6" w14:textId="77777777">
        <w:trPr>
          <w:jc w:val="center"/>
        </w:trPr>
        <w:tc>
          <w:tcPr>
            <w:tcW w:w="720" w:type="dxa"/>
            <w:vAlign w:val="center"/>
          </w:tcPr>
          <w:p w14:paraId="65C27F8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4752" w:type="dxa"/>
            <w:vAlign w:val="center"/>
          </w:tcPr>
          <w:p w14:paraId="71A46132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4A1483">
              <w:rPr>
                <w:rFonts w:asciiTheme="majorBidi" w:hAnsiTheme="majorBidi" w:cstheme="majorBidi"/>
              </w:rPr>
              <w:t>carPriceRise</w:t>
            </w:r>
            <w:proofErr w:type="spellEnd"/>
            <w:r w:rsidRPr="004A1483">
              <w:rPr>
                <w:rFonts w:asciiTheme="majorBidi" w:hAnsiTheme="majorBidi" w:cstheme="majorBidi"/>
              </w:rPr>
              <w:t>(</w:t>
            </w:r>
            <w:proofErr w:type="gramEnd"/>
            <w:r w:rsidRPr="004A1483">
              <w:rPr>
                <w:rFonts w:asciiTheme="majorBidi" w:hAnsiTheme="majorBidi" w:cstheme="majorBidi"/>
              </w:rPr>
              <w:t>1001, 10%)</w:t>
            </w:r>
          </w:p>
        </w:tc>
        <w:tc>
          <w:tcPr>
            <w:tcW w:w="2016" w:type="dxa"/>
            <w:vAlign w:val="center"/>
          </w:tcPr>
          <w:p w14:paraId="4A31C09C" w14:textId="6EC98E89" w:rsidR="00B47CDE" w:rsidRPr="004A1483" w:rsidRDefault="00A448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17590.00</w:t>
            </w:r>
          </w:p>
        </w:tc>
        <w:tc>
          <w:tcPr>
            <w:tcW w:w="1584" w:type="dxa"/>
            <w:vAlign w:val="center"/>
          </w:tcPr>
          <w:p w14:paraId="71B70DD7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073776C3" w14:textId="77777777">
        <w:trPr>
          <w:jc w:val="center"/>
        </w:trPr>
        <w:tc>
          <w:tcPr>
            <w:tcW w:w="720" w:type="dxa"/>
            <w:vAlign w:val="center"/>
          </w:tcPr>
          <w:p w14:paraId="4F25AC8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lastRenderedPageBreak/>
              <w:t>19</w:t>
            </w:r>
          </w:p>
        </w:tc>
        <w:tc>
          <w:tcPr>
            <w:tcW w:w="4752" w:type="dxa"/>
            <w:vAlign w:val="center"/>
          </w:tcPr>
          <w:p w14:paraId="73584C78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MyDate.isExpired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expired</w:t>
            </w:r>
          </w:p>
        </w:tc>
        <w:tc>
          <w:tcPr>
            <w:tcW w:w="2016" w:type="dxa"/>
            <w:vAlign w:val="center"/>
          </w:tcPr>
          <w:p w14:paraId="1D7A95DA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true</w:t>
            </w:r>
          </w:p>
        </w:tc>
        <w:tc>
          <w:tcPr>
            <w:tcW w:w="1584" w:type="dxa"/>
            <w:vAlign w:val="center"/>
          </w:tcPr>
          <w:p w14:paraId="02D3823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705A6BB2" w14:textId="77777777">
        <w:trPr>
          <w:jc w:val="center"/>
        </w:trPr>
        <w:tc>
          <w:tcPr>
            <w:tcW w:w="720" w:type="dxa"/>
            <w:vAlign w:val="center"/>
          </w:tcPr>
          <w:p w14:paraId="75D3D734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4752" w:type="dxa"/>
            <w:vAlign w:val="center"/>
          </w:tcPr>
          <w:p w14:paraId="5AF3D7D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MyDate.isExpired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valid</w:t>
            </w:r>
          </w:p>
        </w:tc>
        <w:tc>
          <w:tcPr>
            <w:tcW w:w="2016" w:type="dxa"/>
            <w:vAlign w:val="center"/>
          </w:tcPr>
          <w:p w14:paraId="57AC7506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1584" w:type="dxa"/>
            <w:vAlign w:val="center"/>
          </w:tcPr>
          <w:p w14:paraId="0E12552E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  <w:tr w:rsidR="00B47CDE" w:rsidRPr="004A1483" w14:paraId="7F6EFBAF" w14:textId="77777777">
        <w:trPr>
          <w:jc w:val="center"/>
        </w:trPr>
        <w:tc>
          <w:tcPr>
            <w:tcW w:w="720" w:type="dxa"/>
            <w:vAlign w:val="center"/>
          </w:tcPr>
          <w:p w14:paraId="57E28F63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52" w:type="dxa"/>
            <w:vAlign w:val="center"/>
          </w:tcPr>
          <w:p w14:paraId="29A3AF65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proofErr w:type="spellStart"/>
            <w:r w:rsidRPr="004A1483">
              <w:rPr>
                <w:rFonts w:asciiTheme="majorBidi" w:hAnsiTheme="majorBidi" w:cstheme="majorBidi"/>
              </w:rPr>
              <w:t>MyDate.isExpired</w:t>
            </w:r>
            <w:proofErr w:type="spellEnd"/>
            <w:r w:rsidRPr="004A1483">
              <w:rPr>
                <w:rFonts w:asciiTheme="majorBidi" w:hAnsiTheme="majorBidi" w:cstheme="majorBidi"/>
              </w:rPr>
              <w:t xml:space="preserve"> — same day</w:t>
            </w:r>
          </w:p>
        </w:tc>
        <w:tc>
          <w:tcPr>
            <w:tcW w:w="2016" w:type="dxa"/>
            <w:vAlign w:val="center"/>
          </w:tcPr>
          <w:p w14:paraId="078C74C9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true</w:t>
            </w:r>
          </w:p>
        </w:tc>
        <w:tc>
          <w:tcPr>
            <w:tcW w:w="1584" w:type="dxa"/>
            <w:vAlign w:val="center"/>
          </w:tcPr>
          <w:p w14:paraId="3268F440" w14:textId="77777777" w:rsidR="00B47CDE" w:rsidRPr="004A1483" w:rsidRDefault="00FE0E08">
            <w:pPr>
              <w:rPr>
                <w:rFonts w:asciiTheme="majorBidi" w:hAnsiTheme="majorBidi" w:cstheme="majorBidi"/>
              </w:rPr>
            </w:pPr>
            <w:r w:rsidRPr="004A1483">
              <w:rPr>
                <w:rFonts w:asciiTheme="majorBidi" w:hAnsiTheme="majorBidi" w:cstheme="majorBidi"/>
              </w:rPr>
              <w:t>PASS</w:t>
            </w:r>
          </w:p>
        </w:tc>
      </w:tr>
    </w:tbl>
    <w:p w14:paraId="62B7C842" w14:textId="406A6BB1" w:rsidR="004A1483" w:rsidRPr="004A1483" w:rsidRDefault="004A1483" w:rsidP="004A1483">
      <w:pPr>
        <w:pStyle w:val="NormalWeb"/>
        <w:spacing w:before="0" w:beforeAutospacing="0"/>
        <w:rPr>
          <w:rFonts w:asciiTheme="majorBidi" w:hAnsiTheme="majorBidi" w:cstheme="majorBidi"/>
          <w:color w:val="4BACC6" w:themeColor="accent5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br/>
      </w:r>
      <w:r w:rsidRPr="004A1483">
        <w:rPr>
          <w:rFonts w:asciiTheme="majorBidi" w:hAnsiTheme="majorBidi" w:cstheme="majorBidi"/>
          <w:b/>
          <w:bCs/>
          <w:color w:val="4BACC6" w:themeColor="accent5"/>
          <w:sz w:val="22"/>
          <w:szCs w:val="22"/>
        </w:rPr>
        <w:t>7. City Aggregation Calculations (Standard Level)</w:t>
      </w:r>
    </w:p>
    <w:p w14:paraId="3F8A6717" w14:textId="77777777" w:rsidR="004A1483" w:rsidRPr="004A1483" w:rsidRDefault="004A1483" w:rsidP="004A1483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4A1483">
        <w:rPr>
          <w:rFonts w:asciiTheme="majorBidi" w:hAnsiTheme="majorBidi" w:cstheme="majorBidi"/>
          <w:b/>
          <w:bCs/>
          <w:sz w:val="22"/>
          <w:szCs w:val="22"/>
        </w:rPr>
        <w:t>populateDistinctCityNames</w:t>
      </w:r>
      <w:proofErr w:type="spellEnd"/>
      <w:r w:rsidRPr="004A1483">
        <w:rPr>
          <w:rFonts w:asciiTheme="majorBidi" w:hAnsiTheme="majorBidi" w:cstheme="majorBidi"/>
          <w:b/>
          <w:bCs/>
          <w:sz w:val="22"/>
          <w:szCs w:val="22"/>
        </w:rPr>
        <w:t>(</w:t>
      </w:r>
      <w:proofErr w:type="gramEnd"/>
      <w:r w:rsidRPr="004A1483">
        <w:rPr>
          <w:rFonts w:asciiTheme="majorBidi" w:hAnsiTheme="majorBidi" w:cstheme="majorBidi"/>
          <w:b/>
          <w:bCs/>
          <w:sz w:val="22"/>
          <w:szCs w:val="22"/>
        </w:rPr>
        <w:t>)</w:t>
      </w:r>
    </w:p>
    <w:p w14:paraId="3BA1B266" w14:textId="77777777" w:rsidR="004A1483" w:rsidRPr="004A1483" w:rsidRDefault="004A1483" w:rsidP="004A1483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Iterating through all users:</w:t>
      </w:r>
    </w:p>
    <w:p w14:paraId="4545D31D" w14:textId="773F0051" w:rsidR="004A1483" w:rsidRPr="004A1483" w:rsidRDefault="004A1483" w:rsidP="004A1483">
      <w:pPr>
        <w:pStyle w:val="NormalWeb"/>
        <w:numPr>
          <w:ilvl w:val="2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Alice (User 1001</w:t>
      </w:r>
      <w:proofErr w:type="gramStart"/>
      <w:r w:rsidRPr="004A1483">
        <w:rPr>
          <w:rFonts w:asciiTheme="majorBidi" w:hAnsiTheme="majorBidi" w:cstheme="majorBidi"/>
          <w:sz w:val="22"/>
          <w:szCs w:val="22"/>
        </w:rPr>
        <w:t xml:space="preserve">)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:</w:t>
      </w:r>
      <w:proofErr w:type="gramEnd"/>
      <w:r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Fonts w:asciiTheme="majorBidi" w:hAnsiTheme="majorBidi" w:cstheme="majorBidi"/>
          <w:sz w:val="22"/>
          <w:szCs w:val="22"/>
        </w:rPr>
        <w:t xml:space="preserve">Wollongong </w:t>
      </w:r>
    </w:p>
    <w:p w14:paraId="22C0D422" w14:textId="51DB8A11" w:rsidR="004A1483" w:rsidRPr="004A1483" w:rsidRDefault="004A1483" w:rsidP="004A1483">
      <w:pPr>
        <w:pStyle w:val="NormalWeb"/>
        <w:numPr>
          <w:ilvl w:val="2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Bob (User 1002</w:t>
      </w:r>
      <w:proofErr w:type="gramStart"/>
      <w:r w:rsidRPr="004A1483">
        <w:rPr>
          <w:rFonts w:asciiTheme="majorBidi" w:hAnsiTheme="majorBidi" w:cstheme="majorBidi"/>
          <w:sz w:val="22"/>
          <w:szCs w:val="22"/>
        </w:rPr>
        <w:t xml:space="preserve">)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:</w:t>
      </w:r>
      <w:proofErr w:type="gramEnd"/>
      <w:r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Fonts w:asciiTheme="majorBidi" w:hAnsiTheme="majorBidi" w:cstheme="majorBidi"/>
          <w:sz w:val="22"/>
          <w:szCs w:val="22"/>
        </w:rPr>
        <w:t xml:space="preserve">Shiraz </w:t>
      </w:r>
    </w:p>
    <w:p w14:paraId="5A96D299" w14:textId="078C8454" w:rsidR="004A1483" w:rsidRPr="004A1483" w:rsidRDefault="004A1483" w:rsidP="004A1483">
      <w:pPr>
        <w:pStyle w:val="NormalWeb"/>
        <w:numPr>
          <w:ilvl w:val="2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Charlie (User 1003</w:t>
      </w:r>
      <w:proofErr w:type="gramStart"/>
      <w:r w:rsidRPr="004A1483">
        <w:rPr>
          <w:rFonts w:asciiTheme="majorBidi" w:hAnsiTheme="majorBidi" w:cstheme="majorBidi"/>
          <w:sz w:val="22"/>
          <w:szCs w:val="22"/>
        </w:rPr>
        <w:t xml:space="preserve">)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:</w:t>
      </w:r>
      <w:proofErr w:type="gramEnd"/>
      <w:r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Fonts w:asciiTheme="majorBidi" w:hAnsiTheme="majorBidi" w:cstheme="majorBidi"/>
          <w:sz w:val="22"/>
          <w:szCs w:val="22"/>
        </w:rPr>
        <w:t xml:space="preserve">Shiraz (duplicate, skipped) </w:t>
      </w:r>
    </w:p>
    <w:p w14:paraId="671A24E6" w14:textId="5C983894" w:rsidR="004A1483" w:rsidRPr="004A1483" w:rsidRDefault="004A1483" w:rsidP="004A1483">
      <w:pPr>
        <w:pStyle w:val="NormalWeb"/>
        <w:numPr>
          <w:ilvl w:val="2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Diana (User 1004</w:t>
      </w:r>
      <w:proofErr w:type="gramStart"/>
      <w:r w:rsidRPr="004A1483">
        <w:rPr>
          <w:rFonts w:asciiTheme="majorBidi" w:hAnsiTheme="majorBidi" w:cstheme="majorBidi"/>
          <w:sz w:val="22"/>
          <w:szCs w:val="22"/>
        </w:rPr>
        <w:t xml:space="preserve">)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:</w:t>
      </w:r>
      <w:proofErr w:type="gramEnd"/>
      <w:r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Fonts w:asciiTheme="majorBidi" w:hAnsiTheme="majorBidi" w:cstheme="majorBidi"/>
          <w:sz w:val="22"/>
          <w:szCs w:val="22"/>
        </w:rPr>
        <w:t xml:space="preserve">Wollongong (duplicate, skipped) </w:t>
      </w:r>
    </w:p>
    <w:p w14:paraId="71068C47" w14:textId="0AFC5E5C" w:rsidR="004A1483" w:rsidRPr="004A1483" w:rsidRDefault="004A1483" w:rsidP="004A1483">
      <w:pPr>
        <w:pStyle w:val="NormalWeb"/>
        <w:numPr>
          <w:ilvl w:val="2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Ethan (User 1005</w:t>
      </w:r>
      <w:proofErr w:type="gramStart"/>
      <w:r w:rsidRPr="004A1483">
        <w:rPr>
          <w:rFonts w:asciiTheme="majorBidi" w:hAnsiTheme="majorBidi" w:cstheme="majorBidi"/>
          <w:sz w:val="22"/>
          <w:szCs w:val="22"/>
        </w:rPr>
        <w:t xml:space="preserve">)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:</w:t>
      </w:r>
      <w:proofErr w:type="gramEnd"/>
      <w:r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Fonts w:asciiTheme="majorBidi" w:hAnsiTheme="majorBidi" w:cstheme="majorBidi"/>
          <w:sz w:val="22"/>
          <w:szCs w:val="22"/>
        </w:rPr>
        <w:t xml:space="preserve">Shiraz (duplicate, skipped) </w:t>
      </w:r>
    </w:p>
    <w:p w14:paraId="38D293EF" w14:textId="6BC5870B" w:rsidR="004A1483" w:rsidRPr="004A1483" w:rsidRDefault="004A1483" w:rsidP="004A1483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b/>
          <w:bCs/>
          <w:sz w:val="22"/>
          <w:szCs w:val="22"/>
        </w:rPr>
        <w:t>Expected distinct list:</w:t>
      </w:r>
      <w:r w:rsidRPr="004A1483">
        <w:rPr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Style w:val="HTMLCode"/>
          <w:rFonts w:asciiTheme="majorBidi" w:hAnsiTheme="majorBidi" w:cstheme="majorBidi"/>
          <w:sz w:val="22"/>
          <w:szCs w:val="22"/>
        </w:rPr>
        <w:t>["Wollongong", "Shiraz"</w:t>
      </w:r>
      <w:r w:rsidRPr="004A1483">
        <w:rPr>
          <w:rStyle w:val="HTMLCode"/>
          <w:rFonts w:asciiTheme="majorBidi" w:hAnsiTheme="majorBidi" w:cstheme="majorBidi"/>
          <w:sz w:val="22"/>
          <w:szCs w:val="22"/>
        </w:rPr>
        <w:br/>
      </w:r>
    </w:p>
    <w:p w14:paraId="7E257BF9" w14:textId="57A2C5A5" w:rsidR="004A1483" w:rsidRPr="00C03A72" w:rsidRDefault="00C03A72" w:rsidP="00C03A72">
      <w:pPr>
        <w:pStyle w:val="NormalWeb"/>
        <w:numPr>
          <w:ilvl w:val="0"/>
          <w:numId w:val="10"/>
        </w:numPr>
      </w:pPr>
      <w:r>
        <w:br/>
        <w:t xml:space="preserve"> Wollongong includes: </w:t>
      </w:r>
      <w:r>
        <w:br/>
        <w:t xml:space="preserve"> Alice (1001, post-rise): 1759.0 </w:t>
      </w:r>
      <w:r>
        <w:br/>
        <w:t xml:space="preserve"> Diana (1004): 30000/100 + 1*200 + 20 = 520.0 </w:t>
      </w:r>
      <w:r>
        <w:br/>
        <w:t xml:space="preserve"> Expected: 1759.0 + 520.0 = 2279.0 </w:t>
      </w:r>
      <w:r>
        <w:br/>
      </w:r>
    </w:p>
    <w:p w14:paraId="427A6B55" w14:textId="62665EA4" w:rsidR="004A1483" w:rsidRPr="00C03A72" w:rsidRDefault="00C03A72" w:rsidP="00C03A72">
      <w:pPr>
        <w:pStyle w:val="NormalWeb"/>
        <w:numPr>
          <w:ilvl w:val="0"/>
          <w:numId w:val="10"/>
        </w:numPr>
      </w:pPr>
      <w:r>
        <w:t xml:space="preserve"> Shiraz includes: </w:t>
      </w:r>
      <w:r>
        <w:br/>
        <w:t xml:space="preserve"> Bob (1002): 18000/100 + 2*200 + 20 = 600.0 </w:t>
      </w:r>
      <w:r>
        <w:br/>
        <w:t xml:space="preserve"> Charlie (1003): 45000/50 + 0*200 + 20 = 920.0 </w:t>
      </w:r>
      <w:r>
        <w:br/>
        <w:t xml:space="preserve"> Ethan (1005): 0 policies = 0.0 </w:t>
      </w:r>
      <w:r>
        <w:br/>
        <w:t xml:space="preserve"> Expected: 600.0 + 920.0 = 1520.0 </w:t>
      </w:r>
      <w:r>
        <w:br/>
      </w:r>
    </w:p>
    <w:p w14:paraId="6D74835A" w14:textId="77777777" w:rsidR="004A1483" w:rsidRPr="004A1483" w:rsidRDefault="004A1483" w:rsidP="004A1483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proofErr w:type="spellStart"/>
      <w:r w:rsidRPr="004A1483">
        <w:rPr>
          <w:rFonts w:asciiTheme="majorBidi" w:hAnsiTheme="majorBidi" w:cstheme="majorBidi"/>
          <w:b/>
          <w:bCs/>
          <w:sz w:val="22"/>
          <w:szCs w:val="22"/>
        </w:rPr>
        <w:t>getTotalPaymentForCity</w:t>
      </w:r>
      <w:proofErr w:type="spellEnd"/>
      <w:r w:rsidRPr="004A1483">
        <w:rPr>
          <w:rFonts w:asciiTheme="majorBidi" w:hAnsiTheme="majorBidi" w:cstheme="majorBidi"/>
          <w:b/>
          <w:bCs/>
          <w:sz w:val="22"/>
          <w:szCs w:val="22"/>
        </w:rPr>
        <w:t>("Melbourne")</w:t>
      </w:r>
    </w:p>
    <w:p w14:paraId="29E00DFB" w14:textId="7371FDDD" w:rsidR="004A1483" w:rsidRPr="004A1483" w:rsidRDefault="004A1483" w:rsidP="004A1483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 xml:space="preserve">No users registered under </w:t>
      </w:r>
      <w:proofErr w:type="gramStart"/>
      <w:r w:rsidRPr="004A1483">
        <w:rPr>
          <w:rFonts w:asciiTheme="majorBidi" w:hAnsiTheme="majorBidi" w:cstheme="majorBidi"/>
          <w:sz w:val="22"/>
          <w:szCs w:val="22"/>
        </w:rPr>
        <w:t xml:space="preserve">Melbourne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:</w:t>
      </w:r>
      <w:proofErr w:type="gramEnd"/>
      <w:r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Fonts w:asciiTheme="majorBidi" w:hAnsiTheme="majorBidi" w:cstheme="majorBidi"/>
          <w:sz w:val="22"/>
          <w:szCs w:val="22"/>
        </w:rPr>
        <w:t xml:space="preserve">returns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$0.0$</w:t>
      </w:r>
      <w:r w:rsidRPr="004A1483">
        <w:rPr>
          <w:rFonts w:asciiTheme="majorBidi" w:hAnsiTheme="majorBidi" w:cstheme="majorBidi"/>
          <w:sz w:val="22"/>
          <w:szCs w:val="22"/>
        </w:rPr>
        <w:t>.</w:t>
      </w:r>
    </w:p>
    <w:p w14:paraId="13851A72" w14:textId="7CDD98AF" w:rsidR="004A1483" w:rsidRPr="004A1483" w:rsidRDefault="004A1483" w:rsidP="004A1483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b/>
          <w:bCs/>
          <w:sz w:val="22"/>
          <w:szCs w:val="22"/>
        </w:rPr>
        <w:t>Expected result:</w:t>
      </w:r>
      <w:r w:rsidR="00C03A72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="00C03A72" w:rsidRPr="004A1483">
        <w:rPr>
          <w:rStyle w:val="math-inline"/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t>0.00</w:t>
      </w:r>
      <w:r w:rsidRPr="004A1483">
        <w:rPr>
          <w:rStyle w:val="math-inline"/>
          <w:rFonts w:asciiTheme="majorBidi" w:hAnsiTheme="majorBidi" w:cstheme="majorBidi"/>
          <w:sz w:val="22"/>
          <w:szCs w:val="22"/>
        </w:rPr>
        <w:br/>
      </w:r>
    </w:p>
    <w:p w14:paraId="74544D18" w14:textId="77777777" w:rsidR="004A1483" w:rsidRPr="004A1483" w:rsidRDefault="004A1483" w:rsidP="004A1483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4A1483">
        <w:rPr>
          <w:rFonts w:asciiTheme="majorBidi" w:hAnsiTheme="majorBidi" w:cstheme="majorBidi"/>
          <w:b/>
          <w:bCs/>
          <w:sz w:val="22"/>
          <w:szCs w:val="22"/>
        </w:rPr>
        <w:t>getTotalPaymentPerCity</w:t>
      </w:r>
      <w:proofErr w:type="spellEnd"/>
      <w:r w:rsidRPr="004A1483">
        <w:rPr>
          <w:rFonts w:asciiTheme="majorBidi" w:hAnsiTheme="majorBidi" w:cstheme="majorBidi"/>
          <w:b/>
          <w:bCs/>
          <w:sz w:val="22"/>
          <w:szCs w:val="22"/>
        </w:rPr>
        <w:t>(</w:t>
      </w:r>
      <w:proofErr w:type="gramEnd"/>
      <w:r w:rsidRPr="004A1483">
        <w:rPr>
          <w:rFonts w:asciiTheme="majorBidi" w:hAnsiTheme="majorBidi" w:cstheme="majorBidi"/>
          <w:b/>
          <w:bCs/>
          <w:sz w:val="22"/>
          <w:szCs w:val="22"/>
        </w:rPr>
        <w:t>["Wollongong", "Shiraz"])</w:t>
      </w:r>
    </w:p>
    <w:p w14:paraId="611E8F12" w14:textId="77777777" w:rsidR="004A1483" w:rsidRPr="004A1483" w:rsidRDefault="004A1483" w:rsidP="004A1483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sz w:val="22"/>
          <w:szCs w:val="22"/>
        </w:rPr>
        <w:t>Aggregates total payments for each city in matching index order.</w:t>
      </w:r>
    </w:p>
    <w:p w14:paraId="6C63A165" w14:textId="77777777" w:rsidR="004A1483" w:rsidRPr="004A1483" w:rsidRDefault="004A1483" w:rsidP="004A1483">
      <w:pPr>
        <w:pStyle w:val="NormalWeb"/>
        <w:numPr>
          <w:ilvl w:val="1"/>
          <w:numId w:val="10"/>
        </w:numPr>
        <w:spacing w:before="0" w:beforeAutospacing="0"/>
        <w:rPr>
          <w:rFonts w:asciiTheme="majorBidi" w:hAnsiTheme="majorBidi" w:cstheme="majorBidi"/>
          <w:sz w:val="22"/>
          <w:szCs w:val="22"/>
        </w:rPr>
      </w:pPr>
      <w:r w:rsidRPr="004A1483">
        <w:rPr>
          <w:rFonts w:asciiTheme="majorBidi" w:hAnsiTheme="majorBidi" w:cstheme="majorBidi"/>
          <w:b/>
          <w:bCs/>
          <w:sz w:val="22"/>
          <w:szCs w:val="22"/>
        </w:rPr>
        <w:t>Expected list:</w:t>
      </w:r>
      <w:r w:rsidRPr="004A1483">
        <w:rPr>
          <w:rFonts w:asciiTheme="majorBidi" w:hAnsiTheme="majorBidi" w:cstheme="majorBidi"/>
          <w:sz w:val="22"/>
          <w:szCs w:val="22"/>
        </w:rPr>
        <w:t xml:space="preserve"> </w:t>
      </w:r>
      <w:r w:rsidRPr="004A1483">
        <w:rPr>
          <w:rStyle w:val="HTMLCode"/>
          <w:rFonts w:asciiTheme="majorBidi" w:hAnsiTheme="majorBidi" w:cstheme="majorBidi"/>
          <w:sz w:val="22"/>
          <w:szCs w:val="22"/>
        </w:rPr>
        <w:t>[1096.8303571428573, 677.4725274725275]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4163"/>
        <w:gridCol w:w="2309"/>
        <w:gridCol w:w="1797"/>
      </w:tblGrid>
      <w:tr w:rsidR="004A1483" w:rsidRPr="004A1483" w14:paraId="386C6D5F" w14:textId="77777777" w:rsidTr="004A1483">
        <w:tc>
          <w:tcPr>
            <w:tcW w:w="0" w:type="auto"/>
            <w:shd w:val="clear" w:color="auto" w:fill="4BACC6" w:themeFill="accent5"/>
            <w:hideMark/>
          </w:tcPr>
          <w:p w14:paraId="470B7912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</w:t>
            </w:r>
          </w:p>
        </w:tc>
        <w:tc>
          <w:tcPr>
            <w:tcW w:w="0" w:type="auto"/>
            <w:shd w:val="clear" w:color="auto" w:fill="4BACC6" w:themeFill="accent5"/>
            <w:hideMark/>
          </w:tcPr>
          <w:p w14:paraId="1E308E45" w14:textId="547ADC63" w:rsidR="004A1483" w:rsidRPr="004A1483" w:rsidRDefault="004A1483" w:rsidP="004A1483">
            <w:pPr>
              <w:rPr>
                <w:rFonts w:asciiTheme="majorBidi" w:eastAsia="Times New Roman" w:hAnsiTheme="majorBidi" w:cstheme="majorBidi"/>
                <w:i/>
                <w:iCs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Test method</w:t>
            </w:r>
          </w:p>
        </w:tc>
        <w:tc>
          <w:tcPr>
            <w:tcW w:w="0" w:type="auto"/>
            <w:shd w:val="clear" w:color="auto" w:fill="4BACC6" w:themeFill="accent5"/>
            <w:hideMark/>
          </w:tcPr>
          <w:p w14:paraId="47CEA1AA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i/>
                <w:iCs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Expected Result</w:t>
            </w:r>
          </w:p>
        </w:tc>
        <w:tc>
          <w:tcPr>
            <w:tcW w:w="0" w:type="auto"/>
            <w:shd w:val="clear" w:color="auto" w:fill="4BACC6" w:themeFill="accent5"/>
            <w:hideMark/>
          </w:tcPr>
          <w:p w14:paraId="5D1CE43A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i/>
                <w:iCs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Expected Status</w:t>
            </w:r>
          </w:p>
        </w:tc>
      </w:tr>
      <w:tr w:rsidR="004A1483" w:rsidRPr="004A1483" w14:paraId="48721BA0" w14:textId="77777777" w:rsidTr="004A1483">
        <w:tc>
          <w:tcPr>
            <w:tcW w:w="0" w:type="auto"/>
            <w:hideMark/>
          </w:tcPr>
          <w:p w14:paraId="32ACA95C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hideMark/>
          </w:tcPr>
          <w:p w14:paraId="24E9EBB7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proofErr w:type="spellStart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populateDistinctCityNames</w:t>
            </w:r>
            <w:proofErr w:type="spellEnd"/>
          </w:p>
        </w:tc>
        <w:tc>
          <w:tcPr>
            <w:tcW w:w="0" w:type="auto"/>
            <w:hideMark/>
          </w:tcPr>
          <w:p w14:paraId="3D049549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[Wollongong, Shiraz]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73DFE822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D95FA7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01377AE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</w:tr>
      <w:tr w:rsidR="004A1483" w:rsidRPr="004A1483" w14:paraId="0570A396" w14:textId="77777777" w:rsidTr="004A1483">
        <w:tc>
          <w:tcPr>
            <w:tcW w:w="0" w:type="auto"/>
            <w:hideMark/>
          </w:tcPr>
          <w:p w14:paraId="5C9A95B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23</w:t>
            </w:r>
          </w:p>
        </w:tc>
        <w:tc>
          <w:tcPr>
            <w:tcW w:w="0" w:type="auto"/>
            <w:hideMark/>
          </w:tcPr>
          <w:p w14:paraId="316DF1C2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proofErr w:type="spellStart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getTotalPaymentForCity</w:t>
            </w:r>
            <w:proofErr w:type="spellEnd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 xml:space="preserve"> — Wollongong</w:t>
            </w:r>
          </w:p>
        </w:tc>
        <w:tc>
          <w:tcPr>
            <w:tcW w:w="0" w:type="auto"/>
            <w:hideMark/>
          </w:tcPr>
          <w:p w14:paraId="61E0715F" w14:textId="582E694D" w:rsidR="004A1483" w:rsidRPr="004A1483" w:rsidRDefault="00C03A72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2279.00</w:t>
            </w:r>
          </w:p>
          <w:p w14:paraId="7A6A37CE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EBC20F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0A80ACC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</w:tr>
      <w:tr w:rsidR="004A1483" w:rsidRPr="004A1483" w14:paraId="0B49093B" w14:textId="77777777" w:rsidTr="004A1483">
        <w:tc>
          <w:tcPr>
            <w:tcW w:w="0" w:type="auto"/>
            <w:hideMark/>
          </w:tcPr>
          <w:p w14:paraId="4D4076CD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24</w:t>
            </w:r>
          </w:p>
        </w:tc>
        <w:tc>
          <w:tcPr>
            <w:tcW w:w="0" w:type="auto"/>
            <w:hideMark/>
          </w:tcPr>
          <w:p w14:paraId="3D1A70FD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proofErr w:type="spellStart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getTotalPaymentForCity</w:t>
            </w:r>
            <w:proofErr w:type="spellEnd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 xml:space="preserve"> — Shiraz</w:t>
            </w:r>
          </w:p>
        </w:tc>
        <w:tc>
          <w:tcPr>
            <w:tcW w:w="0" w:type="auto"/>
            <w:hideMark/>
          </w:tcPr>
          <w:p w14:paraId="3A6D5D92" w14:textId="1241CBB4" w:rsidR="004A1483" w:rsidRPr="004A1483" w:rsidRDefault="00C03A72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1520.00</w:t>
            </w:r>
          </w:p>
          <w:p w14:paraId="10AB84B5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0EBEFD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13C1C256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</w:tr>
      <w:tr w:rsidR="004A1483" w:rsidRPr="004A1483" w14:paraId="54F7C830" w14:textId="77777777" w:rsidTr="004A1483">
        <w:tc>
          <w:tcPr>
            <w:tcW w:w="0" w:type="auto"/>
            <w:hideMark/>
          </w:tcPr>
          <w:p w14:paraId="0BF3C17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hideMark/>
          </w:tcPr>
          <w:p w14:paraId="21512847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proofErr w:type="spellStart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getTotalPaymentForCity</w:t>
            </w:r>
            <w:proofErr w:type="spellEnd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 xml:space="preserve"> — Melbourne</w:t>
            </w:r>
          </w:p>
        </w:tc>
        <w:tc>
          <w:tcPr>
            <w:tcW w:w="0" w:type="auto"/>
            <w:hideMark/>
          </w:tcPr>
          <w:p w14:paraId="4182FAEB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0.0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58E0DC0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656CB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5F081AC4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</w:tr>
      <w:tr w:rsidR="004A1483" w:rsidRPr="004A1483" w14:paraId="5A3AA867" w14:textId="77777777" w:rsidTr="004A1483">
        <w:tc>
          <w:tcPr>
            <w:tcW w:w="0" w:type="auto"/>
            <w:hideMark/>
          </w:tcPr>
          <w:p w14:paraId="40C7C45C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26</w:t>
            </w:r>
          </w:p>
        </w:tc>
        <w:tc>
          <w:tcPr>
            <w:tcW w:w="0" w:type="auto"/>
            <w:hideMark/>
          </w:tcPr>
          <w:p w14:paraId="4AC4DEFA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proofErr w:type="spellStart"/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getTotalPaymentPerCity</w:t>
            </w:r>
            <w:proofErr w:type="spellEnd"/>
          </w:p>
        </w:tc>
        <w:tc>
          <w:tcPr>
            <w:tcW w:w="0" w:type="auto"/>
            <w:hideMark/>
          </w:tcPr>
          <w:p w14:paraId="7DAB09B0" w14:textId="47D30744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[</w:t>
            </w:r>
            <w:r w:rsidR="00C03A72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  <w:r w:rsidR="00C03A7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279.00</w:t>
            </w:r>
            <w:r w:rsidR="00C03A72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,</w:t>
            </w:r>
            <w:r w:rsidR="00C03A7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1520.0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]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  <w:p w14:paraId="259FA238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1F0CCA" w14:textId="77777777" w:rsidR="004A1483" w:rsidRPr="004A1483" w:rsidRDefault="004A1483" w:rsidP="004A1483">
            <w:pPr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</w:pP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  <w:r w:rsidRPr="004A1483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</w:rPr>
              <w:t xml:space="preserve"> </w:t>
            </w:r>
          </w:p>
        </w:tc>
      </w:tr>
    </w:tbl>
    <w:p w14:paraId="4D8390C4" w14:textId="2F5143DF" w:rsidR="002E6249" w:rsidRDefault="002E6249" w:rsidP="002E6249">
      <w:pPr>
        <w:pStyle w:val="Heading3"/>
        <w:spacing w:before="0"/>
        <w:rPr>
          <w:rFonts w:ascii="Arial" w:hAnsi="Arial" w:cs="Arial"/>
          <w:color w:val="1F1F1F"/>
          <w:sz w:val="27"/>
        </w:rPr>
      </w:pPr>
      <w:r>
        <w:rPr>
          <w:rFonts w:asciiTheme="majorBidi" w:hAnsiTheme="majorBidi"/>
        </w:rPr>
        <w:br/>
      </w:r>
      <w:r>
        <w:rPr>
          <w:rFonts w:ascii="Arial" w:hAnsi="Arial" w:cs="Arial"/>
          <w:color w:val="1F1F1F"/>
        </w:rPr>
        <w:t>8. Advanced Level</w:t>
      </w:r>
    </w:p>
    <w:p w14:paraId="4B557D34" w14:textId="77777777" w:rsidR="002E6249" w:rsidRDefault="002E6249" w:rsidP="002E6249">
      <w:p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Feature 1: Policy Removal</w:t>
      </w:r>
    </w:p>
    <w:p w14:paraId="29B1111A" w14:textId="77777777" w:rsidR="002E6249" w:rsidRDefault="002E6249" w:rsidP="002E6249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08E9EACA" w14:textId="77777777" w:rsidR="002E6249" w:rsidRDefault="002E6249" w:rsidP="002E6249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removePolicy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Success: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Diana Prince (User 1004) currently holds Policy 401. Removing Policy 401 from User 1004 removes the policy object from Diana's policy list and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true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  <w:r>
        <w:rPr>
          <w:rFonts w:ascii="Arial" w:hAnsi="Arial" w:cs="Arial"/>
          <w:color w:val="1F1F1F"/>
        </w:rPr>
        <w:t xml:space="preserve"> </w:t>
      </w:r>
    </w:p>
    <w:p w14:paraId="10E100C8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22E7B161" w14:textId="77777777" w:rsidR="002E6249" w:rsidRDefault="002E6249" w:rsidP="002E6249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removePolicy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Already Removed / Not Found:</w:t>
      </w:r>
      <w:r>
        <w:rPr>
          <w:rFonts w:ascii="Arial" w:hAnsi="Arial" w:cs="Arial"/>
          <w:color w:val="1F1F1F"/>
        </w:rPr>
        <w:t xml:space="preserve"> Calling </w:t>
      </w: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removePolicy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</w:t>
      </w:r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1004, 401)</w:t>
      </w:r>
      <w:r>
        <w:rPr>
          <w:rFonts w:ascii="Arial" w:hAnsi="Arial" w:cs="Arial"/>
          <w:color w:val="1F1F1F"/>
        </w:rPr>
        <w:t xml:space="preserve"> immediately again searches an empty policy list and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false</w:t>
      </w:r>
      <w:r>
        <w:rPr>
          <w:rFonts w:ascii="Arial" w:hAnsi="Arial" w:cs="Arial"/>
          <w:color w:val="1F1F1F"/>
        </w:rPr>
        <w:t>.</w:t>
      </w:r>
    </w:p>
    <w:p w14:paraId="2D8C9CF9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066EC1EB" w14:textId="77777777" w:rsidR="002E6249" w:rsidRDefault="002E6249" w:rsidP="002E6249">
      <w:pPr>
        <w:numPr>
          <w:ilvl w:val="0"/>
          <w:numId w:val="11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removePolicy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Invalid User:</w:t>
      </w:r>
      <w:r>
        <w:rPr>
          <w:rFonts w:ascii="Arial" w:hAnsi="Arial" w:cs="Arial"/>
          <w:color w:val="1F1F1F"/>
        </w:rPr>
        <w:t xml:space="preserve"> Calling </w:t>
      </w: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removePolicy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</w:t>
      </w:r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9999, 401)</w:t>
      </w:r>
      <w:r>
        <w:rPr>
          <w:rFonts w:ascii="Arial" w:hAnsi="Arial" w:cs="Arial"/>
          <w:color w:val="1F1F1F"/>
        </w:rPr>
        <w:t xml:space="preserve"> on a nonexistent user ID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false</w:t>
      </w:r>
      <w:r>
        <w:rPr>
          <w:rFonts w:ascii="Arial" w:hAnsi="Arial" w:cs="Arial"/>
          <w:color w:val="1F1F1F"/>
        </w:rPr>
        <w:t>.</w:t>
      </w:r>
    </w:p>
    <w:p w14:paraId="62121675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09E344DC" w14:textId="77777777" w:rsidR="002E6249" w:rsidRDefault="002E6249" w:rsidP="002E6249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removeUser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Success: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Ethan Hunt (User 1005) has no active policies. Calling </w:t>
      </w: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company.removeUser</w:t>
      </w:r>
      <w:proofErr w:type="spellEnd"/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(1005)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 removes the user from the company's internal user list and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true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  <w:r>
        <w:rPr>
          <w:rFonts w:ascii="Arial" w:hAnsi="Arial" w:cs="Arial"/>
          <w:color w:val="1F1F1F"/>
        </w:rPr>
        <w:t xml:space="preserve"> </w:t>
      </w:r>
    </w:p>
    <w:p w14:paraId="6ED57041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0D4060A2" w14:textId="77777777" w:rsidR="002E6249" w:rsidRDefault="002E6249" w:rsidP="002E6249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removeUser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Not Found:</w:t>
      </w:r>
      <w:r>
        <w:rPr>
          <w:rFonts w:ascii="Arial" w:hAnsi="Arial" w:cs="Arial"/>
          <w:color w:val="1F1F1F"/>
        </w:rPr>
        <w:t xml:space="preserve"> Attempting to remove User 9999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false</w:t>
      </w:r>
      <w:r>
        <w:rPr>
          <w:rFonts w:ascii="Arial" w:hAnsi="Arial" w:cs="Arial"/>
          <w:color w:val="1F1F1F"/>
        </w:rPr>
        <w:t>.</w:t>
      </w:r>
    </w:p>
    <w:p w14:paraId="79C7D36E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02072617" w14:textId="77777777" w:rsidR="002E6249" w:rsidRDefault="002E6249" w:rsidP="002E6249">
      <w:pPr>
        <w:numPr>
          <w:ilvl w:val="0"/>
          <w:numId w:val="13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Confirm Removal:</w:t>
      </w:r>
      <w:r>
        <w:rPr>
          <w:rFonts w:ascii="Arial" w:hAnsi="Arial" w:cs="Arial"/>
          <w:color w:val="1F1F1F"/>
        </w:rPr>
        <w:t xml:space="preserve"> Calling </w:t>
      </w: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company.findUser</w:t>
      </w:r>
      <w:proofErr w:type="spellEnd"/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(1005)</w:t>
      </w:r>
      <w:r>
        <w:rPr>
          <w:rFonts w:ascii="Arial" w:hAnsi="Arial" w:cs="Arial"/>
          <w:color w:val="1F1F1F"/>
        </w:rPr>
        <w:t xml:space="preserve"> after removal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null</w:t>
      </w:r>
      <w:r>
        <w:rPr>
          <w:rFonts w:ascii="Arial" w:hAnsi="Arial" w:cs="Arial"/>
          <w:color w:val="1F1F1F"/>
        </w:rPr>
        <w:t xml:space="preserve"> (evaluates to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true</w:t>
      </w:r>
      <w:r>
        <w:rPr>
          <w:rFonts w:ascii="Arial" w:hAnsi="Arial" w:cs="Arial"/>
          <w:color w:val="1F1F1F"/>
        </w:rPr>
        <w:t xml:space="preserve"> on null check).</w:t>
      </w:r>
    </w:p>
    <w:p w14:paraId="674CEF09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1E19D215" w14:textId="77777777" w:rsidR="002E6249" w:rsidRDefault="002E6249" w:rsidP="002E6249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Wrong Old Password:</w:t>
      </w:r>
      <w:r>
        <w:rPr>
          <w:rFonts w:ascii="Arial" w:hAnsi="Arial" w:cs="Arial"/>
          <w:color w:val="1F1F1F"/>
        </w:rPr>
        <w:t xml:space="preserve"> Supplying an incorrect current password (e.g.,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</w:t>
      </w:r>
      <w:proofErr w:type="spell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wrongPass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</w:t>
      </w:r>
      <w:r>
        <w:rPr>
          <w:rFonts w:ascii="Arial" w:hAnsi="Arial" w:cs="Arial"/>
          <w:color w:val="1F1F1F"/>
        </w:rPr>
        <w:t xml:space="preserve">) fails validation, leaves the password unchanged, and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false</w:t>
      </w:r>
      <w:r>
        <w:rPr>
          <w:rFonts w:ascii="Arial" w:hAnsi="Arial" w:cs="Arial"/>
          <w:color w:val="1F1F1F"/>
        </w:rPr>
        <w:t>.</w:t>
      </w:r>
    </w:p>
    <w:p w14:paraId="5F9D3769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2D63916F" w14:textId="77777777" w:rsidR="002E6249" w:rsidRDefault="002E6249" w:rsidP="002E6249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Successful Change:</w:t>
      </w:r>
      <w:r>
        <w:rPr>
          <w:rFonts w:ascii="Arial" w:hAnsi="Arial" w:cs="Arial"/>
          <w:color w:val="1F1F1F"/>
        </w:rPr>
        <w:t xml:space="preserve"> Supplying the correct current password (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"admin123"</w:t>
      </w:r>
      <w:r>
        <w:rPr>
          <w:rFonts w:ascii="Arial" w:hAnsi="Arial" w:cs="Arial"/>
          <w:color w:val="1F1F1F"/>
        </w:rPr>
        <w:t>) alongside a new password (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</w:t>
      </w:r>
      <w:proofErr w:type="spell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newAdminPass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</w:t>
      </w:r>
      <w:r>
        <w:rPr>
          <w:rFonts w:ascii="Arial" w:hAnsi="Arial" w:cs="Arial"/>
          <w:color w:val="1F1F1F"/>
        </w:rPr>
        <w:t xml:space="preserve">) updates the instance variable and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true</w:t>
      </w:r>
      <w:r>
        <w:rPr>
          <w:rFonts w:ascii="Arial" w:hAnsi="Arial" w:cs="Arial"/>
          <w:color w:val="1F1F1F"/>
        </w:rPr>
        <w:t>.</w:t>
      </w:r>
    </w:p>
    <w:p w14:paraId="5FCF2471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28B5EA14" w14:textId="77777777" w:rsidR="002E6249" w:rsidRDefault="002E6249" w:rsidP="002E6249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Validate New Password:</w:t>
      </w:r>
      <w:r>
        <w:rPr>
          <w:rFonts w:ascii="Arial" w:hAnsi="Arial" w:cs="Arial"/>
          <w:color w:val="1F1F1F"/>
        </w:rPr>
        <w:t xml:space="preserve"> </w:t>
      </w: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company.validateAdmin</w:t>
      </w:r>
      <w:proofErr w:type="spellEnd"/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("admin", "</w:t>
      </w:r>
      <w:proofErr w:type="spell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newAdminPass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")</w:t>
      </w:r>
      <w:r>
        <w:rPr>
          <w:rFonts w:ascii="Arial" w:hAnsi="Arial" w:cs="Arial"/>
          <w:color w:val="1F1F1F"/>
        </w:rPr>
        <w:t xml:space="preserve"> evaluates to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true</w:t>
      </w:r>
      <w:r>
        <w:rPr>
          <w:rFonts w:ascii="Arial" w:hAnsi="Arial" w:cs="Arial"/>
          <w:color w:val="1F1F1F"/>
        </w:rPr>
        <w:t>.</w:t>
      </w:r>
    </w:p>
    <w:p w14:paraId="65E1D1BD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23381CA6" w14:textId="77777777" w:rsidR="002E6249" w:rsidRDefault="002E6249" w:rsidP="002E6249">
      <w:pPr>
        <w:numPr>
          <w:ilvl w:val="0"/>
          <w:numId w:val="14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Old Password Invalidation:</w:t>
      </w:r>
      <w:r>
        <w:rPr>
          <w:rFonts w:ascii="Arial" w:hAnsi="Arial" w:cs="Arial"/>
          <w:color w:val="1F1F1F"/>
        </w:rPr>
        <w:t xml:space="preserve"> </w:t>
      </w: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company.validateAdmin</w:t>
      </w:r>
      <w:proofErr w:type="spellEnd"/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("admin", "admin123")</w:t>
      </w:r>
      <w:r>
        <w:rPr>
          <w:rFonts w:ascii="Arial" w:hAnsi="Arial" w:cs="Arial"/>
          <w:color w:val="1F1F1F"/>
        </w:rPr>
        <w:t xml:space="preserve"> now evaluates to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false</w:t>
      </w:r>
      <w:r>
        <w:rPr>
          <w:rFonts w:ascii="Arial" w:hAnsi="Arial" w:cs="Arial"/>
          <w:color w:val="1F1F1F"/>
        </w:rPr>
        <w:t>.</w:t>
      </w:r>
    </w:p>
    <w:p w14:paraId="3AAFCFBE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</w:p>
    <w:p w14:paraId="05C171C9" w14:textId="0B0486F8" w:rsidR="002E6249" w:rsidRDefault="002E6249" w:rsidP="002E6249">
      <w:p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Car Model Aggregation (User &amp; Company)</w:t>
      </w:r>
    </w:p>
    <w:p w14:paraId="6936E39D" w14:textId="68BF3F3E" w:rsidR="002E6249" w:rsidRDefault="002E6249" w:rsidP="002E6249">
      <w:pPr>
        <w:rPr>
          <w:rFonts w:ascii="Arial" w:hAnsi="Arial" w:cs="Arial"/>
          <w:color w:val="1F1F1F"/>
        </w:rPr>
      </w:pPr>
    </w:p>
    <w:p w14:paraId="79C6F5B1" w14:textId="77777777" w:rsidR="002E6249" w:rsidRDefault="002E6249" w:rsidP="002E6249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User Level (Alice Smith - User 1001):</w:t>
      </w:r>
    </w:p>
    <w:p w14:paraId="60CC8A93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21ED0C3C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Alice holds Policy 101 (Toyota Camry) and Policy 102 (BMW X5).</w:t>
      </w:r>
      <w:r>
        <w:rPr>
          <w:rFonts w:ascii="Arial" w:hAnsi="Arial" w:cs="Arial"/>
          <w:color w:val="1F1F1F"/>
        </w:rPr>
        <w:t xml:space="preserve"> </w:t>
      </w:r>
    </w:p>
    <w:p w14:paraId="1DFB23AE" w14:textId="77777777" w:rsidR="002E6249" w:rsidRDefault="002E6249" w:rsidP="002E6249">
      <w:pPr>
        <w:ind w:left="1440"/>
        <w:rPr>
          <w:rFonts w:ascii="Arial" w:hAnsi="Arial" w:cs="Arial"/>
          <w:color w:val="1F1F1F"/>
        </w:rPr>
      </w:pPr>
    </w:p>
    <w:p w14:paraId="4694816F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populateDistinctCarModels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</w:t>
      </w:r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)</w:t>
      </w:r>
      <w:r>
        <w:rPr>
          <w:rFonts w:ascii="Arial" w:hAnsi="Arial" w:cs="Arial"/>
          <w:color w:val="1F1F1F"/>
        </w:rPr>
        <w:t xml:space="preserve">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["Toyota Camry", "BMW X5"]</w:t>
      </w:r>
      <w:r>
        <w:rPr>
          <w:rFonts w:ascii="Arial" w:hAnsi="Arial" w:cs="Arial"/>
          <w:color w:val="1F1F1F"/>
        </w:rPr>
        <w:t>.</w:t>
      </w:r>
    </w:p>
    <w:p w14:paraId="4A365425" w14:textId="77777777" w:rsidR="002E6249" w:rsidRDefault="002E6249" w:rsidP="002E6249">
      <w:pPr>
        <w:ind w:left="1440"/>
        <w:rPr>
          <w:rFonts w:ascii="Arial" w:hAnsi="Arial" w:cs="Arial"/>
          <w:color w:val="1F1F1F"/>
        </w:rPr>
      </w:pPr>
    </w:p>
    <w:p w14:paraId="2146DA99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getTotalCountForCarModel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</w:t>
      </w:r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"Toyota Camry")</w:t>
      </w:r>
      <w:r>
        <w:rPr>
          <w:rFonts w:ascii="Arial" w:hAnsi="Arial" w:cs="Arial"/>
          <w:color w:val="1F1F1F"/>
        </w:rPr>
        <w:t xml:space="preserve">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1</w:t>
      </w:r>
      <w:r>
        <w:rPr>
          <w:rFonts w:ascii="Arial" w:hAnsi="Arial" w:cs="Arial"/>
          <w:color w:val="1F1F1F"/>
        </w:rPr>
        <w:t>.</w:t>
      </w:r>
    </w:p>
    <w:p w14:paraId="578ACBD6" w14:textId="2586E8F8" w:rsidR="002E6249" w:rsidRPr="00C03A72" w:rsidRDefault="002E6249" w:rsidP="00C03A72">
      <w:pPr>
        <w:pStyle w:val="NormalWeb"/>
      </w:pP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getTotalPaymentForCarModel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(</w:t>
      </w:r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  <w:bdr w:val="none" w:sz="0" w:space="0" w:color="auto" w:frame="1"/>
        </w:rPr>
        <w:t>"Toyota Camry")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: Reflects post-rise price </w:t>
      </w:r>
      <w:r w:rsidR="00C03A72">
        <w:rPr>
          <w:rFonts w:ascii="Arial" w:hAnsi="Arial" w:cs="Arial"/>
          <w:color w:val="1F1F1F"/>
          <w:bdr w:val="none" w:sz="0" w:space="0" w:color="auto" w:frame="1"/>
        </w:rPr>
        <w:t xml:space="preserve">= </w:t>
      </w:r>
      <w:r w:rsidR="00C03A72">
        <w:t>27500/100 + 1*200 + 20 = 275 + 200 + 20 = 495.0</w:t>
      </w:r>
      <w:r>
        <w:rPr>
          <w:rFonts w:ascii="Arial" w:hAnsi="Arial" w:cs="Arial"/>
          <w:color w:val="1F1F1F"/>
        </w:rPr>
        <w:t xml:space="preserve"> </w:t>
      </w:r>
    </w:p>
    <w:p w14:paraId="02BAA245" w14:textId="77777777" w:rsidR="002E6249" w:rsidRDefault="002E6249" w:rsidP="002E6249">
      <w:pPr>
        <w:ind w:left="1440"/>
        <w:rPr>
          <w:rFonts w:ascii="Arial" w:hAnsi="Arial" w:cs="Arial"/>
          <w:color w:val="1F1F1F"/>
        </w:rPr>
      </w:pPr>
    </w:p>
    <w:p w14:paraId="4CEFD628" w14:textId="77777777" w:rsidR="002E6249" w:rsidRDefault="002E6249" w:rsidP="002E6249">
      <w:pPr>
        <w:numPr>
          <w:ilvl w:val="0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Company Level:</w:t>
      </w:r>
    </w:p>
    <w:p w14:paraId="27F79301" w14:textId="77777777" w:rsidR="002E6249" w:rsidRDefault="002E6249" w:rsidP="002E6249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5FCF4901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Active policies across all remaining users:</w:t>
      </w:r>
    </w:p>
    <w:p w14:paraId="2E309BAF" w14:textId="77777777" w:rsidR="002E6249" w:rsidRDefault="002E6249" w:rsidP="002E6249">
      <w:pPr>
        <w:ind w:left="144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19D146C4" w14:textId="77777777" w:rsidR="002E6249" w:rsidRDefault="002E6249" w:rsidP="002E6249">
      <w:pPr>
        <w:numPr>
          <w:ilvl w:val="2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Alice (1001): Toyota Camry, BMW X5</w:t>
      </w:r>
      <w:r>
        <w:rPr>
          <w:rFonts w:ascii="Arial" w:hAnsi="Arial" w:cs="Arial"/>
          <w:color w:val="1F1F1F"/>
        </w:rPr>
        <w:t xml:space="preserve"> </w:t>
      </w:r>
    </w:p>
    <w:p w14:paraId="0C949DE8" w14:textId="77777777" w:rsidR="002E6249" w:rsidRDefault="002E6249" w:rsidP="002E6249">
      <w:pPr>
        <w:ind w:left="2160"/>
        <w:rPr>
          <w:rFonts w:ascii="Arial" w:hAnsi="Arial" w:cs="Arial"/>
          <w:color w:val="1F1F1F"/>
        </w:rPr>
      </w:pPr>
    </w:p>
    <w:p w14:paraId="3C7A7272" w14:textId="77777777" w:rsidR="002E6249" w:rsidRDefault="002E6249" w:rsidP="002E6249">
      <w:pPr>
        <w:numPr>
          <w:ilvl w:val="2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Bob (1002): Honda Civic</w:t>
      </w:r>
      <w:r>
        <w:rPr>
          <w:rFonts w:ascii="Arial" w:hAnsi="Arial" w:cs="Arial"/>
          <w:color w:val="1F1F1F"/>
        </w:rPr>
        <w:t xml:space="preserve"> </w:t>
      </w:r>
    </w:p>
    <w:p w14:paraId="40855CDA" w14:textId="77777777" w:rsidR="002E6249" w:rsidRDefault="002E6249" w:rsidP="002E6249">
      <w:pPr>
        <w:ind w:left="2160"/>
        <w:rPr>
          <w:rFonts w:ascii="Arial" w:hAnsi="Arial" w:cs="Arial"/>
          <w:color w:val="1F1F1F"/>
        </w:rPr>
      </w:pPr>
    </w:p>
    <w:p w14:paraId="5747DE14" w14:textId="77777777" w:rsidR="002E6249" w:rsidRDefault="002E6249" w:rsidP="002E6249">
      <w:pPr>
        <w:numPr>
          <w:ilvl w:val="2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Charlie (1003): Toyota RAV4</w:t>
      </w:r>
      <w:r>
        <w:rPr>
          <w:rFonts w:ascii="Arial" w:hAnsi="Arial" w:cs="Arial"/>
          <w:color w:val="1F1F1F"/>
        </w:rPr>
        <w:t xml:space="preserve"> </w:t>
      </w:r>
    </w:p>
    <w:p w14:paraId="7B1F78A8" w14:textId="77777777" w:rsidR="002E6249" w:rsidRDefault="002E6249" w:rsidP="002E6249">
      <w:pPr>
        <w:ind w:left="2160"/>
        <w:rPr>
          <w:rFonts w:ascii="Arial" w:hAnsi="Arial" w:cs="Arial"/>
          <w:color w:val="1F1F1F"/>
        </w:rPr>
      </w:pPr>
    </w:p>
    <w:p w14:paraId="0164CB9B" w14:textId="77777777" w:rsidR="002E6249" w:rsidRDefault="002E6249" w:rsidP="002E6249">
      <w:pPr>
        <w:numPr>
          <w:ilvl w:val="2"/>
          <w:numId w:val="15"/>
        </w:numPr>
        <w:spacing w:after="0" w:line="24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Diana (1004): None (Policy 401 removed in Test 27)</w:t>
      </w:r>
    </w:p>
    <w:p w14:paraId="12E3B57B" w14:textId="77777777" w:rsidR="002E6249" w:rsidRDefault="002E6249" w:rsidP="002E6249">
      <w:pPr>
        <w:ind w:left="2160"/>
        <w:rPr>
          <w:rFonts w:ascii="Arial" w:hAnsi="Arial" w:cs="Arial"/>
          <w:color w:val="1F1F1F"/>
        </w:rPr>
      </w:pPr>
    </w:p>
    <w:p w14:paraId="44B5DDB1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proofErr w:type="gram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populateDistinctCarModels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</w:t>
      </w:r>
      <w:proofErr w:type="gram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)</w:t>
      </w:r>
      <w:r>
        <w:rPr>
          <w:rFonts w:ascii="Arial" w:hAnsi="Arial" w:cs="Arial"/>
          <w:color w:val="1F1F1F"/>
        </w:rPr>
        <w:t xml:space="preserve">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["Toyota Camry", "BMW X5", "Honda Civic", "Toyota RAV4"]</w:t>
      </w:r>
      <w:r>
        <w:rPr>
          <w:rFonts w:ascii="Arial" w:hAnsi="Arial" w:cs="Arial"/>
          <w:color w:val="1F1F1F"/>
        </w:rPr>
        <w:t>.</w:t>
      </w:r>
    </w:p>
    <w:p w14:paraId="1006A283" w14:textId="77777777" w:rsidR="002E6249" w:rsidRDefault="002E6249" w:rsidP="002E6249">
      <w:pPr>
        <w:ind w:left="1440"/>
        <w:rPr>
          <w:rFonts w:ascii="Arial" w:hAnsi="Arial" w:cs="Arial"/>
          <w:color w:val="1F1F1F"/>
        </w:rPr>
      </w:pPr>
    </w:p>
    <w:p w14:paraId="6995373B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  <w:proofErr w:type="spellStart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getTotalCountPerCarModel</w:t>
      </w:r>
      <w:proofErr w:type="spellEnd"/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(...)</w:t>
      </w:r>
      <w:r>
        <w:rPr>
          <w:rFonts w:ascii="Arial" w:hAnsi="Arial" w:cs="Arial"/>
          <w:color w:val="1F1F1F"/>
        </w:rPr>
        <w:t xml:space="preserve"> returns </w:t>
      </w:r>
      <w:r>
        <w:rPr>
          <w:rStyle w:val="HTMLCode"/>
          <w:rFonts w:ascii="Arial" w:eastAsiaTheme="minorEastAsia" w:hAnsi="Arial" w:cs="Arial"/>
          <w:color w:val="1F1F1F"/>
          <w:sz w:val="23"/>
          <w:szCs w:val="23"/>
        </w:rPr>
        <w:t>[1, 1, 1, 1]</w:t>
      </w:r>
      <w:r>
        <w:rPr>
          <w:rFonts w:ascii="Arial" w:hAnsi="Arial" w:cs="Arial"/>
          <w:color w:val="1F1F1F"/>
        </w:rPr>
        <w:t>.</w:t>
      </w:r>
    </w:p>
    <w:p w14:paraId="39A1A6E6" w14:textId="77777777" w:rsidR="002E6249" w:rsidRDefault="002E6249" w:rsidP="002E6249">
      <w:pPr>
        <w:pStyle w:val="ListParagraph"/>
        <w:rPr>
          <w:rFonts w:ascii="Arial" w:hAnsi="Arial" w:cs="Arial"/>
          <w:color w:val="1F1F1F"/>
        </w:rPr>
      </w:pPr>
    </w:p>
    <w:p w14:paraId="319B9B4D" w14:textId="77777777" w:rsidR="002E6249" w:rsidRDefault="002E6249" w:rsidP="002E6249">
      <w:pPr>
        <w:numPr>
          <w:ilvl w:val="1"/>
          <w:numId w:val="15"/>
        </w:numPr>
        <w:spacing w:after="0" w:line="240" w:lineRule="auto"/>
        <w:rPr>
          <w:rFonts w:ascii="Arial" w:hAnsi="Arial" w:cs="Arial"/>
          <w:color w:val="1F1F1F"/>
        </w:rPr>
      </w:pPr>
    </w:p>
    <w:p w14:paraId="1C74C2C1" w14:textId="77777777" w:rsidR="002E6249" w:rsidRDefault="002E6249" w:rsidP="002E6249">
      <w:pPr>
        <w:pStyle w:val="Heading3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Complete Expected Test Results (Tests 27–43)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5378"/>
        <w:gridCol w:w="2687"/>
        <w:gridCol w:w="1357"/>
      </w:tblGrid>
      <w:tr w:rsidR="002E6249" w14:paraId="194D41BF" w14:textId="77777777" w:rsidTr="002E6249">
        <w:tc>
          <w:tcPr>
            <w:tcW w:w="0" w:type="auto"/>
            <w:hideMark/>
          </w:tcPr>
          <w:p w14:paraId="4660244E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Test</w:t>
            </w:r>
          </w:p>
        </w:tc>
        <w:tc>
          <w:tcPr>
            <w:tcW w:w="0" w:type="auto"/>
            <w:hideMark/>
          </w:tcPr>
          <w:p w14:paraId="715D9508" w14:textId="7A618A53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Test methods</w:t>
            </w:r>
          </w:p>
        </w:tc>
        <w:tc>
          <w:tcPr>
            <w:tcW w:w="0" w:type="auto"/>
            <w:hideMark/>
          </w:tcPr>
          <w:p w14:paraId="2E2B45C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Expected Result</w:t>
            </w:r>
          </w:p>
        </w:tc>
        <w:tc>
          <w:tcPr>
            <w:tcW w:w="0" w:type="auto"/>
            <w:hideMark/>
          </w:tcPr>
          <w:p w14:paraId="4D21808B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Expected Status</w:t>
            </w:r>
          </w:p>
        </w:tc>
      </w:tr>
      <w:tr w:rsidR="002E6249" w14:paraId="0BC0C108" w14:textId="77777777" w:rsidTr="002E6249">
        <w:tc>
          <w:tcPr>
            <w:tcW w:w="0" w:type="auto"/>
            <w:hideMark/>
          </w:tcPr>
          <w:p w14:paraId="43DFE96B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hideMark/>
          </w:tcPr>
          <w:p w14:paraId="000A8E1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removePolicy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valid user and policy (1004 / 401)</w:t>
            </w:r>
          </w:p>
        </w:tc>
        <w:tc>
          <w:tcPr>
            <w:tcW w:w="0" w:type="auto"/>
            <w:hideMark/>
          </w:tcPr>
          <w:p w14:paraId="2FF977C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1075A17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0D43F591" w14:textId="77777777" w:rsidTr="002E6249">
        <w:tc>
          <w:tcPr>
            <w:tcW w:w="0" w:type="auto"/>
            <w:hideMark/>
          </w:tcPr>
          <w:p w14:paraId="7CB9FF1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28</w:t>
            </w:r>
          </w:p>
        </w:tc>
        <w:tc>
          <w:tcPr>
            <w:tcW w:w="0" w:type="auto"/>
            <w:hideMark/>
          </w:tcPr>
          <w:p w14:paraId="067CBFA6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removePolicy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already removed policy (1004 / 401)</w:t>
            </w:r>
          </w:p>
        </w:tc>
        <w:tc>
          <w:tcPr>
            <w:tcW w:w="0" w:type="auto"/>
            <w:hideMark/>
          </w:tcPr>
          <w:p w14:paraId="7AD0FB1F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hideMark/>
          </w:tcPr>
          <w:p w14:paraId="3E3EE0D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5A3EA998" w14:textId="77777777" w:rsidTr="002E6249">
        <w:tc>
          <w:tcPr>
            <w:tcW w:w="0" w:type="auto"/>
            <w:hideMark/>
          </w:tcPr>
          <w:p w14:paraId="0330794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29</w:t>
            </w:r>
          </w:p>
        </w:tc>
        <w:tc>
          <w:tcPr>
            <w:tcW w:w="0" w:type="auto"/>
            <w:hideMark/>
          </w:tcPr>
          <w:p w14:paraId="75A90B61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removePolicy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non-existent user (9999 / 401)</w:t>
            </w:r>
          </w:p>
        </w:tc>
        <w:tc>
          <w:tcPr>
            <w:tcW w:w="0" w:type="auto"/>
            <w:hideMark/>
          </w:tcPr>
          <w:p w14:paraId="712674B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hideMark/>
          </w:tcPr>
          <w:p w14:paraId="6B5941D0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1E9AC09F" w14:textId="77777777" w:rsidTr="002E6249">
        <w:tc>
          <w:tcPr>
            <w:tcW w:w="0" w:type="auto"/>
            <w:hideMark/>
          </w:tcPr>
          <w:p w14:paraId="30FD0EC0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hideMark/>
          </w:tcPr>
          <w:p w14:paraId="772BB01E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autoGeneratedUserID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sequential increment</w:t>
            </w:r>
          </w:p>
        </w:tc>
        <w:tc>
          <w:tcPr>
            <w:tcW w:w="0" w:type="auto"/>
            <w:hideMark/>
          </w:tcPr>
          <w:p w14:paraId="62105CF7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28CB697E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34D87940" w14:textId="77777777" w:rsidTr="002E6249">
        <w:tc>
          <w:tcPr>
            <w:tcW w:w="0" w:type="auto"/>
            <w:hideMark/>
          </w:tcPr>
          <w:p w14:paraId="31DC4FEE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31</w:t>
            </w:r>
          </w:p>
        </w:tc>
        <w:tc>
          <w:tcPr>
            <w:tcW w:w="0" w:type="auto"/>
            <w:hideMark/>
          </w:tcPr>
          <w:p w14:paraId="6BF331D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autoGeneratedUserID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successfully added (unique)</w:t>
            </w:r>
          </w:p>
        </w:tc>
        <w:tc>
          <w:tcPr>
            <w:tcW w:w="0" w:type="auto"/>
            <w:hideMark/>
          </w:tcPr>
          <w:p w14:paraId="6BCB801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78FD9F62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6D0CD709" w14:textId="77777777" w:rsidTr="002E6249">
        <w:tc>
          <w:tcPr>
            <w:tcW w:w="0" w:type="auto"/>
            <w:hideMark/>
          </w:tcPr>
          <w:p w14:paraId="6FB04F7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32</w:t>
            </w:r>
          </w:p>
        </w:tc>
        <w:tc>
          <w:tcPr>
            <w:tcW w:w="0" w:type="auto"/>
            <w:hideMark/>
          </w:tcPr>
          <w:p w14:paraId="59E5391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removeUser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existing user (1005)</w:t>
            </w:r>
          </w:p>
        </w:tc>
        <w:tc>
          <w:tcPr>
            <w:tcW w:w="0" w:type="auto"/>
            <w:hideMark/>
          </w:tcPr>
          <w:p w14:paraId="49CBC4F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294F94D1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39CF9E55" w14:textId="77777777" w:rsidTr="002E6249">
        <w:tc>
          <w:tcPr>
            <w:tcW w:w="0" w:type="auto"/>
            <w:hideMark/>
          </w:tcPr>
          <w:p w14:paraId="20A26E8E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33</w:t>
            </w:r>
          </w:p>
        </w:tc>
        <w:tc>
          <w:tcPr>
            <w:tcW w:w="0" w:type="auto"/>
            <w:hideMark/>
          </w:tcPr>
          <w:p w14:paraId="127801D9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removeUser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non-existent user (9999)</w:t>
            </w:r>
          </w:p>
        </w:tc>
        <w:tc>
          <w:tcPr>
            <w:tcW w:w="0" w:type="auto"/>
            <w:hideMark/>
          </w:tcPr>
          <w:p w14:paraId="20EBA78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hideMark/>
          </w:tcPr>
          <w:p w14:paraId="0B8649F3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2B44C5FC" w14:textId="77777777" w:rsidTr="002E6249">
        <w:tc>
          <w:tcPr>
            <w:tcW w:w="0" w:type="auto"/>
            <w:hideMark/>
          </w:tcPr>
          <w:p w14:paraId="6CF9FF6A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34</w:t>
            </w:r>
          </w:p>
        </w:tc>
        <w:tc>
          <w:tcPr>
            <w:tcW w:w="0" w:type="auto"/>
            <w:hideMark/>
          </w:tcPr>
          <w:p w14:paraId="4DC86BD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findUser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confirm removed user is null (1005)</w:t>
            </w:r>
          </w:p>
        </w:tc>
        <w:tc>
          <w:tcPr>
            <w:tcW w:w="0" w:type="auto"/>
            <w:hideMark/>
          </w:tcPr>
          <w:p w14:paraId="1CDEB58F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26E7F23D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512C157B" w14:textId="77777777" w:rsidTr="002E6249">
        <w:tc>
          <w:tcPr>
            <w:tcW w:w="0" w:type="auto"/>
            <w:hideMark/>
          </w:tcPr>
          <w:p w14:paraId="086C146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hideMark/>
          </w:tcPr>
          <w:p w14:paraId="3556EA8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changeAdminPassword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incorrect current password</w:t>
            </w:r>
          </w:p>
        </w:tc>
        <w:tc>
          <w:tcPr>
            <w:tcW w:w="0" w:type="auto"/>
            <w:hideMark/>
          </w:tcPr>
          <w:p w14:paraId="626F878B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hideMark/>
          </w:tcPr>
          <w:p w14:paraId="6BAFC52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3F0E9A0C" w14:textId="77777777" w:rsidTr="002E6249">
        <w:tc>
          <w:tcPr>
            <w:tcW w:w="0" w:type="auto"/>
            <w:hideMark/>
          </w:tcPr>
          <w:p w14:paraId="2340EA20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36</w:t>
            </w:r>
          </w:p>
        </w:tc>
        <w:tc>
          <w:tcPr>
            <w:tcW w:w="0" w:type="auto"/>
            <w:hideMark/>
          </w:tcPr>
          <w:p w14:paraId="0C628A52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changeAdminPassword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correct current password</w:t>
            </w:r>
          </w:p>
        </w:tc>
        <w:tc>
          <w:tcPr>
            <w:tcW w:w="0" w:type="auto"/>
            <w:hideMark/>
          </w:tcPr>
          <w:p w14:paraId="3B612436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18B6FCD8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11984EE9" w14:textId="77777777" w:rsidTr="002E6249">
        <w:tc>
          <w:tcPr>
            <w:tcW w:w="0" w:type="auto"/>
            <w:hideMark/>
          </w:tcPr>
          <w:p w14:paraId="2E38A550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37</w:t>
            </w:r>
          </w:p>
        </w:tc>
        <w:tc>
          <w:tcPr>
            <w:tcW w:w="0" w:type="auto"/>
            <w:hideMark/>
          </w:tcPr>
          <w:p w14:paraId="4E2AB791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validateAdmin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authenticate with new password</w:t>
            </w:r>
          </w:p>
        </w:tc>
        <w:tc>
          <w:tcPr>
            <w:tcW w:w="0" w:type="auto"/>
            <w:hideMark/>
          </w:tcPr>
          <w:p w14:paraId="57D116C8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hideMark/>
          </w:tcPr>
          <w:p w14:paraId="0B63E01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68D0B4C6" w14:textId="77777777" w:rsidTr="002E6249">
        <w:tc>
          <w:tcPr>
            <w:tcW w:w="0" w:type="auto"/>
            <w:hideMark/>
          </w:tcPr>
          <w:p w14:paraId="1B180CD9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38</w:t>
            </w:r>
          </w:p>
        </w:tc>
        <w:tc>
          <w:tcPr>
            <w:tcW w:w="0" w:type="auto"/>
            <w:hideMark/>
          </w:tcPr>
          <w:p w14:paraId="04B1B043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validateAdmin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— authenticate with old password</w:t>
            </w:r>
          </w:p>
        </w:tc>
        <w:tc>
          <w:tcPr>
            <w:tcW w:w="0" w:type="auto"/>
            <w:hideMark/>
          </w:tcPr>
          <w:p w14:paraId="2FC39C22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hideMark/>
          </w:tcPr>
          <w:p w14:paraId="7E499B1D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5D513BF0" w14:textId="77777777" w:rsidTr="002E6249">
        <w:tc>
          <w:tcPr>
            <w:tcW w:w="0" w:type="auto"/>
            <w:hideMark/>
          </w:tcPr>
          <w:p w14:paraId="29B3F8E8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39</w:t>
            </w:r>
          </w:p>
        </w:tc>
        <w:tc>
          <w:tcPr>
            <w:tcW w:w="0" w:type="auto"/>
            <w:hideMark/>
          </w:tcPr>
          <w:p w14:paraId="7860A21C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User.populateDistinctCarModels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(1001)</w:t>
            </w:r>
          </w:p>
        </w:tc>
        <w:tc>
          <w:tcPr>
            <w:tcW w:w="0" w:type="auto"/>
            <w:hideMark/>
          </w:tcPr>
          <w:p w14:paraId="2E381777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["Toyota Camry", "BMW X5"]</w:t>
            </w:r>
          </w:p>
        </w:tc>
        <w:tc>
          <w:tcPr>
            <w:tcW w:w="0" w:type="auto"/>
            <w:hideMark/>
          </w:tcPr>
          <w:p w14:paraId="38E8FD7B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60826A00" w14:textId="77777777" w:rsidTr="002E6249">
        <w:tc>
          <w:tcPr>
            <w:tcW w:w="0" w:type="auto"/>
            <w:hideMark/>
          </w:tcPr>
          <w:p w14:paraId="10754161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40</w:t>
            </w:r>
          </w:p>
        </w:tc>
        <w:tc>
          <w:tcPr>
            <w:tcW w:w="0" w:type="auto"/>
            <w:hideMark/>
          </w:tcPr>
          <w:p w14:paraId="7D59DBE2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User.getTotalCountForCarModel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(1001, "Toyota Camry")</w:t>
            </w:r>
          </w:p>
        </w:tc>
        <w:tc>
          <w:tcPr>
            <w:tcW w:w="0" w:type="auto"/>
            <w:hideMark/>
          </w:tcPr>
          <w:p w14:paraId="7B556F66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179F9777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72DF23B6" w14:textId="77777777" w:rsidTr="002E6249">
        <w:tc>
          <w:tcPr>
            <w:tcW w:w="0" w:type="auto"/>
            <w:hideMark/>
          </w:tcPr>
          <w:p w14:paraId="06295D91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41</w:t>
            </w:r>
          </w:p>
        </w:tc>
        <w:tc>
          <w:tcPr>
            <w:tcW w:w="0" w:type="auto"/>
            <w:hideMark/>
          </w:tcPr>
          <w:p w14:paraId="7BF735CD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User.getTotalPaymentForCarModel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(1001, "Toyota Camry")</w:t>
            </w:r>
          </w:p>
        </w:tc>
        <w:tc>
          <w:tcPr>
            <w:tcW w:w="0" w:type="auto"/>
            <w:hideMark/>
          </w:tcPr>
          <w:p w14:paraId="55D7E72B" w14:textId="6496A9E2" w:rsidR="002E6249" w:rsidRDefault="00C03A72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eastAsiaTheme="minorEastAsia"/>
                <w:sz w:val="23"/>
                <w:szCs w:val="23"/>
                <w:bdr w:val="none" w:sz="0" w:space="0" w:color="auto" w:frame="1"/>
              </w:rPr>
              <w:t>495.00</w:t>
            </w:r>
          </w:p>
        </w:tc>
        <w:tc>
          <w:tcPr>
            <w:tcW w:w="0" w:type="auto"/>
            <w:hideMark/>
          </w:tcPr>
          <w:p w14:paraId="56CC3376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1BA9CD8F" w14:textId="77777777" w:rsidTr="002E6249">
        <w:tc>
          <w:tcPr>
            <w:tcW w:w="0" w:type="auto"/>
            <w:hideMark/>
          </w:tcPr>
          <w:p w14:paraId="7569E1E5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42</w:t>
            </w:r>
          </w:p>
        </w:tc>
        <w:tc>
          <w:tcPr>
            <w:tcW w:w="0" w:type="auto"/>
            <w:hideMark/>
          </w:tcPr>
          <w:p w14:paraId="7A0BF3DE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InsuranceCompany.populateDistinctCarModels</w:t>
            </w:r>
            <w:proofErr w:type="spellEnd"/>
          </w:p>
        </w:tc>
        <w:tc>
          <w:tcPr>
            <w:tcW w:w="0" w:type="auto"/>
            <w:hideMark/>
          </w:tcPr>
          <w:p w14:paraId="37977838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["Toyota Camry", "BMW X5", "Honda Civic", "Toyota RAV4"]</w:t>
            </w:r>
          </w:p>
        </w:tc>
        <w:tc>
          <w:tcPr>
            <w:tcW w:w="0" w:type="auto"/>
            <w:hideMark/>
          </w:tcPr>
          <w:p w14:paraId="48EBDDD3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  <w:tr w:rsidR="002E6249" w14:paraId="2D90B297" w14:textId="77777777" w:rsidTr="002E6249">
        <w:trPr>
          <w:trHeight w:val="20"/>
        </w:trPr>
        <w:tc>
          <w:tcPr>
            <w:tcW w:w="0" w:type="auto"/>
            <w:hideMark/>
          </w:tcPr>
          <w:p w14:paraId="5C3F9B9F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43</w:t>
            </w:r>
          </w:p>
        </w:tc>
        <w:tc>
          <w:tcPr>
            <w:tcW w:w="0" w:type="auto"/>
            <w:hideMark/>
          </w:tcPr>
          <w:p w14:paraId="0F42173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InsuranceCompany.getTotalCountPerCarModel</w:t>
            </w:r>
            <w:proofErr w:type="spellEnd"/>
          </w:p>
        </w:tc>
        <w:tc>
          <w:tcPr>
            <w:tcW w:w="0" w:type="auto"/>
            <w:hideMark/>
          </w:tcPr>
          <w:p w14:paraId="7580E3B4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Style w:val="HTMLCode"/>
                <w:rFonts w:ascii="Arial" w:eastAsiaTheme="minorEastAsia" w:hAnsi="Arial" w:cs="Arial"/>
                <w:color w:val="1F1F1F"/>
                <w:sz w:val="23"/>
                <w:szCs w:val="23"/>
                <w:bdr w:val="none" w:sz="0" w:space="0" w:color="auto" w:frame="1"/>
              </w:rPr>
              <w:t>[1, 1, 1, 1]</w:t>
            </w:r>
          </w:p>
        </w:tc>
        <w:tc>
          <w:tcPr>
            <w:tcW w:w="0" w:type="auto"/>
            <w:hideMark/>
          </w:tcPr>
          <w:p w14:paraId="6CAC6AF9" w14:textId="77777777" w:rsidR="002E6249" w:rsidRDefault="002E6249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</w:t>
            </w:r>
          </w:p>
        </w:tc>
      </w:tr>
    </w:tbl>
    <w:p w14:paraId="5FBA70DE" w14:textId="2320267F" w:rsidR="00B47CDE" w:rsidRPr="004A1483" w:rsidRDefault="00B47CDE">
      <w:pPr>
        <w:rPr>
          <w:rFonts w:asciiTheme="majorBidi" w:hAnsiTheme="majorBidi" w:cstheme="majorBidi"/>
        </w:rPr>
      </w:pPr>
    </w:p>
    <w:p w14:paraId="239E6907" w14:textId="7A1313C7" w:rsidR="00926062" w:rsidRPr="004A1483" w:rsidRDefault="00926062">
      <w:pPr>
        <w:rPr>
          <w:rFonts w:asciiTheme="majorBidi" w:hAnsiTheme="majorBidi" w:cstheme="majorBidi"/>
          <w:b/>
          <w:bCs/>
        </w:rPr>
      </w:pPr>
      <w:r w:rsidRPr="004A1483">
        <w:rPr>
          <w:rFonts w:asciiTheme="majorBidi" w:hAnsiTheme="majorBidi" w:cstheme="majorBidi"/>
          <w:b/>
          <w:bCs/>
        </w:rPr>
        <w:t xml:space="preserve">Pictures of console after test: </w:t>
      </w:r>
    </w:p>
    <w:p w14:paraId="031E30AB" w14:textId="68372D4A" w:rsidR="00B47CDE" w:rsidRPr="004A1483" w:rsidRDefault="00926062">
      <w:pPr>
        <w:rPr>
          <w:rFonts w:asciiTheme="majorBidi" w:hAnsiTheme="majorBidi" w:cstheme="majorBidi"/>
        </w:rPr>
      </w:pPr>
      <w:r w:rsidRPr="004A148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F597C73" wp14:editId="62B5DA9B">
            <wp:extent cx="6388100" cy="464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8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6A4A8E0" wp14:editId="3783D95B">
            <wp:extent cx="6400800" cy="463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8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54E5E7B" wp14:editId="6D51EB56">
            <wp:extent cx="6400800" cy="46609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8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2F9EAB5" wp14:editId="11600CB4">
            <wp:extent cx="6388100" cy="4584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48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12358E5" wp14:editId="45299B4A">
            <wp:extent cx="6388100" cy="44323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7CDE" w:rsidRPr="004A1483" w:rsidSect="00465D1A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62F46"/>
    <w:multiLevelType w:val="multilevel"/>
    <w:tmpl w:val="B53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32413"/>
    <w:multiLevelType w:val="multilevel"/>
    <w:tmpl w:val="6C7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936F3"/>
    <w:multiLevelType w:val="multilevel"/>
    <w:tmpl w:val="74E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B4225"/>
    <w:multiLevelType w:val="multilevel"/>
    <w:tmpl w:val="8B3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72BE7"/>
    <w:multiLevelType w:val="multilevel"/>
    <w:tmpl w:val="0C7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66CA8"/>
    <w:multiLevelType w:val="multilevel"/>
    <w:tmpl w:val="702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874354">
    <w:abstractNumId w:val="8"/>
  </w:num>
  <w:num w:numId="2" w16cid:durableId="743650467">
    <w:abstractNumId w:val="6"/>
  </w:num>
  <w:num w:numId="3" w16cid:durableId="792165876">
    <w:abstractNumId w:val="5"/>
  </w:num>
  <w:num w:numId="4" w16cid:durableId="313993263">
    <w:abstractNumId w:val="4"/>
  </w:num>
  <w:num w:numId="5" w16cid:durableId="1199732662">
    <w:abstractNumId w:val="7"/>
  </w:num>
  <w:num w:numId="6" w16cid:durableId="1676609678">
    <w:abstractNumId w:val="3"/>
  </w:num>
  <w:num w:numId="7" w16cid:durableId="940987044">
    <w:abstractNumId w:val="2"/>
  </w:num>
  <w:num w:numId="8" w16cid:durableId="214856279">
    <w:abstractNumId w:val="1"/>
  </w:num>
  <w:num w:numId="9" w16cid:durableId="49502358">
    <w:abstractNumId w:val="0"/>
  </w:num>
  <w:num w:numId="10" w16cid:durableId="115998917">
    <w:abstractNumId w:val="9"/>
  </w:num>
  <w:num w:numId="11" w16cid:durableId="1642080849">
    <w:abstractNumId w:val="14"/>
  </w:num>
  <w:num w:numId="12" w16cid:durableId="2117868641">
    <w:abstractNumId w:val="10"/>
  </w:num>
  <w:num w:numId="13" w16cid:durableId="1692535803">
    <w:abstractNumId w:val="13"/>
  </w:num>
  <w:num w:numId="14" w16cid:durableId="1429304029">
    <w:abstractNumId w:val="12"/>
  </w:num>
  <w:num w:numId="15" w16cid:durableId="835807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A57"/>
    <w:rsid w:val="0015074B"/>
    <w:rsid w:val="001B6A01"/>
    <w:rsid w:val="0029639D"/>
    <w:rsid w:val="002B701A"/>
    <w:rsid w:val="002E6249"/>
    <w:rsid w:val="00326F90"/>
    <w:rsid w:val="00331F19"/>
    <w:rsid w:val="003E342D"/>
    <w:rsid w:val="00465D1A"/>
    <w:rsid w:val="004A1483"/>
    <w:rsid w:val="005256F8"/>
    <w:rsid w:val="005A7C4F"/>
    <w:rsid w:val="005C03B9"/>
    <w:rsid w:val="006A368C"/>
    <w:rsid w:val="00772622"/>
    <w:rsid w:val="00880F36"/>
    <w:rsid w:val="00926062"/>
    <w:rsid w:val="00A3212B"/>
    <w:rsid w:val="00A44868"/>
    <w:rsid w:val="00AA1D8D"/>
    <w:rsid w:val="00B47730"/>
    <w:rsid w:val="00B47CDE"/>
    <w:rsid w:val="00C03A72"/>
    <w:rsid w:val="00C119E7"/>
    <w:rsid w:val="00CB0664"/>
    <w:rsid w:val="00D07ED9"/>
    <w:rsid w:val="00EA4CBC"/>
    <w:rsid w:val="00EB545C"/>
    <w:rsid w:val="00EC0363"/>
    <w:rsid w:val="00F43902"/>
    <w:rsid w:val="00FC693F"/>
    <w:rsid w:val="00FE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10B62"/>
  <w14:defaultImageDpi w14:val="300"/>
  <w15:docId w15:val="{2AA85857-7DFB-4960-A908-4A456252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B9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A1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A1483"/>
  </w:style>
  <w:style w:type="character" w:styleId="HTMLCode">
    <w:name w:val="HTML Code"/>
    <w:basedOn w:val="DefaultParagraphFont"/>
    <w:uiPriority w:val="99"/>
    <w:semiHidden/>
    <w:unhideWhenUsed/>
    <w:rsid w:val="004A14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8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7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1091</Words>
  <Characters>6428</Characters>
  <Application>Microsoft Office Word</Application>
  <DocSecurity>0</DocSecurity>
  <Lines>535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Farnood Falahati</cp:lastModifiedBy>
  <cp:revision>5</cp:revision>
  <dcterms:created xsi:type="dcterms:W3CDTF">2026-09-11T17:31:00Z</dcterms:created>
  <dcterms:modified xsi:type="dcterms:W3CDTF">2026-10-08T10:40:00Z</dcterms:modified>
  <cp:category/>
</cp:coreProperties>
</file>